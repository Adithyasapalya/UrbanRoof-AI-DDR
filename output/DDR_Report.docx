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UrbanRoof AI</w:t>
        <w:br/>
        <w:t>Detailed Diagnostic Report</w:t>
      </w:r>
    </w:p>
    <w:p>
      <w:pPr>
        <w:jc w:val="center"/>
      </w:pPr>
      <w:r>
        <w:rPr>
          <w:b/>
        </w:rPr>
        <w:t>Generated using Artificial Intelligence</w:t>
        <w:br/>
      </w:r>
      <w:r>
        <w:t>Inspection + Thermal Report Analysis</w:t>
      </w:r>
    </w:p>
    <w:p>
      <w:r>
        <w:br w:type="page"/>
      </w:r>
    </w:p>
    <w:p>
      <w:pPr>
        <w:pStyle w:val="Heading1"/>
      </w:pPr>
      <w:r>
        <w:t>1. Executive Summary</w:t>
      </w:r>
    </w:p>
    <w:p>
      <w:r>
        <w:t>The inspection revealed high severity issues with dampness, efflorescence, and spalling of paint at various locations, including the hall, bedrooms, and bathrooms. Water ingress or condensation is the root cause of these issues. Additionally, there are minor issues with gaps in tile joints and cracks on external walls. It is recommended to investigate and rectify the water ingress or condensation issues, re-paint affected areas, and re-tile areas with gaps in tile joints. Furthermore, cracks on external walls require investigation and repair.</w:t>
      </w:r>
    </w:p>
    <w:p/>
    <w:p>
      <w:r>
        <w:t>Overall Condition : The property has several structural and water ingress issues that require immediate attention.</w:t>
      </w:r>
    </w:p>
    <w:p>
      <w:pPr>
        <w:pStyle w:val="Heading2"/>
      </w:pPr>
      <w:r>
        <w:t>Priority Actions</w:t>
      </w:r>
    </w:p>
    <w:p>
      <w:pPr>
        <w:pStyle w:val="ListBullet"/>
      </w:pPr>
      <w:r>
        <w:t>Investigate and rectify water ingress or condensation issues</w:t>
      </w:r>
    </w:p>
    <w:p>
      <w:pPr>
        <w:pStyle w:val="ListBullet"/>
      </w:pPr>
      <w:r>
        <w:t>Re-paint affected areas</w:t>
      </w:r>
    </w:p>
    <w:p>
      <w:pPr>
        <w:pStyle w:val="ListBullet"/>
      </w:pPr>
      <w:r>
        <w:t>Re-tile areas with gaps in tile joints</w:t>
      </w:r>
    </w:p>
    <w:p>
      <w:pPr>
        <w:pStyle w:val="ListBullet"/>
      </w:pPr>
      <w:r>
        <w:t>Investigate and repair cracks on external walls</w:t>
      </w:r>
    </w:p>
    <w:p>
      <w:pPr>
        <w:pStyle w:val="Heading1"/>
      </w:pPr>
      <w:r>
        <w:t>2. Property Issue Summary</w:t>
      </w:r>
    </w:p>
    <w:p>
      <w:pPr>
        <w:pStyle w:val="Heading2"/>
      </w:pPr>
      <w:r>
        <w:t>Issue Distribution</w:t>
      </w:r>
    </w:p>
    <w:tbl>
      <w:tblPr>
        <w:tblStyle w:val="TableGrid"/>
        <w:tblW w:type="auto" w:w="0"/>
        <w:tblLook w:firstColumn="1" w:firstRow="1" w:lastColumn="0" w:lastRow="0" w:noHBand="0" w:noVBand="1" w:val="04A0"/>
      </w:tblPr>
      <w:tblGrid>
        <w:gridCol w:w="4320"/>
        <w:gridCol w:w="4320"/>
      </w:tblGrid>
      <w:tr>
        <w:tc>
          <w:tcPr>
            <w:tcW w:type="dxa" w:w="4320"/>
          </w:tcPr>
          <w:p>
            <w:r>
              <w:t>Issue</w:t>
            </w:r>
          </w:p>
        </w:tc>
        <w:tc>
          <w:tcPr>
            <w:tcW w:type="dxa" w:w="4320"/>
          </w:tcPr>
          <w:p>
            <w:r>
              <w:t>Occurrences</w:t>
            </w:r>
          </w:p>
        </w:tc>
      </w:tr>
      <w:tr>
        <w:tc>
          <w:tcPr>
            <w:tcW w:type="dxa" w:w="4320"/>
          </w:tcPr>
          <w:p>
            <w:r>
              <w:t>IMAGE 10: GAPS BETWEEN TILE JOINTS OF BALCONY</w:t>
            </w:r>
          </w:p>
        </w:tc>
        <w:tc>
          <w:tcPr>
            <w:tcW w:type="dxa" w:w="4320"/>
          </w:tcPr>
          <w:p>
            <w:r>
              <w:t>1</w:t>
            </w:r>
          </w:p>
        </w:tc>
      </w:tr>
      <w:tr>
        <w:tc>
          <w:tcPr>
            <w:tcW w:type="dxa" w:w="4320"/>
          </w:tcPr>
          <w:p>
            <w:r>
              <w:t>IMAGE 10: GAPS BETWEEN TILE JOINTS OF BALCONY ...................................................... 35</w:t>
            </w:r>
          </w:p>
        </w:tc>
        <w:tc>
          <w:tcPr>
            <w:tcW w:type="dxa" w:w="4320"/>
          </w:tcPr>
          <w:p>
            <w:r>
              <w:t>1</w:t>
            </w:r>
          </w:p>
        </w:tc>
      </w:tr>
      <w:tr>
        <w:tc>
          <w:tcPr>
            <w:tcW w:type="dxa" w:w="4320"/>
          </w:tcPr>
          <w:p>
            <w:r>
              <w:t>IMAGE 11: CRACKS ON EXTERNAL WALL OF MASTERBEROOM</w:t>
            </w:r>
          </w:p>
        </w:tc>
        <w:tc>
          <w:tcPr>
            <w:tcW w:type="dxa" w:w="4320"/>
          </w:tcPr>
          <w:p>
            <w:r>
              <w:t>1</w:t>
            </w:r>
          </w:p>
        </w:tc>
      </w:tr>
      <w:tr>
        <w:tc>
          <w:tcPr>
            <w:tcW w:type="dxa" w:w="4320"/>
          </w:tcPr>
          <w:p>
            <w:r>
              <w:t>IMAGE 11: CRACKS ON EXTERNAL WALL OF MASTERBEROOM ........................................... 35</w:t>
            </w:r>
          </w:p>
        </w:tc>
        <w:tc>
          <w:tcPr>
            <w:tcW w:type="dxa" w:w="4320"/>
          </w:tcPr>
          <w:p>
            <w:r>
              <w:t>1</w:t>
            </w:r>
          </w:p>
        </w:tc>
      </w:tr>
      <w:tr>
        <w:tc>
          <w:tcPr>
            <w:tcW w:type="dxa" w:w="4320"/>
          </w:tcPr>
          <w:p>
            <w:r>
              <w:t>IMAGE 12: HOLLOWNESS AND VEGETATION GROWTH OBSERVED ON TERRACE SURFACE, GAPS OBSERVED BETWEEN TILE JOINTS OF BATHROOM IN MASTERBEDROOM-2</w:t>
            </w:r>
          </w:p>
        </w:tc>
        <w:tc>
          <w:tcPr>
            <w:tcW w:type="dxa" w:w="4320"/>
          </w:tcPr>
          <w:p>
            <w:r>
              <w:t>1</w:t>
            </w:r>
          </w:p>
        </w:tc>
      </w:tr>
      <w:tr>
        <w:tc>
          <w:tcPr>
            <w:tcW w:type="dxa" w:w="4320"/>
          </w:tcPr>
          <w:p>
            <w:r>
              <w:t>IMAGE 12: HOLLOWNESS AND VEGETATION GROWTH OBSERVED ON TERRACE SURFACE, GAPS OBSERVED BETWEEN TILE JOINTS OF BATHROOM IN MASTERBEDROOM-2 36</w:t>
            </w:r>
          </w:p>
        </w:tc>
        <w:tc>
          <w:tcPr>
            <w:tcW w:type="dxa" w:w="4320"/>
          </w:tcPr>
          <w:p>
            <w:r>
              <w:t>1</w:t>
            </w:r>
          </w:p>
        </w:tc>
      </w:tr>
      <w:tr>
        <w:tc>
          <w:tcPr>
            <w:tcW w:type="dxa" w:w="4320"/>
          </w:tcPr>
          <w:p>
            <w:r>
              <w:t>IMAGE 1: DAMPNESS, EFFLORESCENCE &amp; SPALLING OF PAINT AT THE CEILING OF HALL (GROUND FLOOR)</w:t>
            </w:r>
          </w:p>
        </w:tc>
        <w:tc>
          <w:tcPr>
            <w:tcW w:type="dxa" w:w="4320"/>
          </w:tcPr>
          <w:p>
            <w:r>
              <w:t>1</w:t>
            </w:r>
          </w:p>
        </w:tc>
      </w:tr>
      <w:tr>
        <w:tc>
          <w:tcPr>
            <w:tcW w:type="dxa" w:w="4320"/>
          </w:tcPr>
          <w:p>
            <w:r>
              <w:t>IMAGE 1: DAMPNESS, EFFLORESCENCE &amp; SPALLING OF PAINT AT THE CEILING OF HALL (GROUND FLOOR) ................................................................................................................ 27</w:t>
            </w:r>
          </w:p>
        </w:tc>
        <w:tc>
          <w:tcPr>
            <w:tcW w:type="dxa" w:w="4320"/>
          </w:tcPr>
          <w:p>
            <w:r>
              <w:t>1</w:t>
            </w:r>
          </w:p>
        </w:tc>
      </w:tr>
      <w:tr>
        <w:tc>
          <w:tcPr>
            <w:tcW w:type="dxa" w:w="4320"/>
          </w:tcPr>
          <w:p>
            <w:r>
              <w:t>IMAGE 2: DAMPNESS AT THE SKIRTING LEVEL &amp; WALL CORNER OF BEDROOM (GROUND FLOOR).</w:t>
            </w:r>
          </w:p>
        </w:tc>
        <w:tc>
          <w:tcPr>
            <w:tcW w:type="dxa" w:w="4320"/>
          </w:tcPr>
          <w:p>
            <w:r>
              <w:t>1</w:t>
            </w:r>
          </w:p>
        </w:tc>
      </w:tr>
      <w:tr>
        <w:tc>
          <w:tcPr>
            <w:tcW w:type="dxa" w:w="4320"/>
          </w:tcPr>
          <w:p>
            <w:r>
              <w:t>IMAGE 2: DAMPNESS AT THE SKIRTING LEVEL &amp; WALL CORNER OF BEDROOM (GROUND FLOOR). 28</w:t>
            </w:r>
          </w:p>
        </w:tc>
        <w:tc>
          <w:tcPr>
            <w:tcW w:type="dxa" w:w="4320"/>
          </w:tcPr>
          <w:p>
            <w:r>
              <w:t>1</w:t>
            </w:r>
          </w:p>
        </w:tc>
      </w:tr>
      <w:tr>
        <w:tc>
          <w:tcPr>
            <w:tcW w:type="dxa" w:w="4320"/>
          </w:tcPr>
          <w:p>
            <w:r>
              <w:t>IMAGE 3: MILD SEEPAGE AT THE SKIRTING LEVEL OF COMMON BATHROOM PASSAGE AREA (GROUND FLOOR)</w:t>
            </w:r>
          </w:p>
        </w:tc>
        <w:tc>
          <w:tcPr>
            <w:tcW w:type="dxa" w:w="4320"/>
          </w:tcPr>
          <w:p>
            <w:r>
              <w:t>1</w:t>
            </w:r>
          </w:p>
        </w:tc>
      </w:tr>
      <w:tr>
        <w:tc>
          <w:tcPr>
            <w:tcW w:type="dxa" w:w="4320"/>
          </w:tcPr>
          <w:p>
            <w:r>
              <w:t>IMAGE 3: MILD SEEPAGE AT THE SKIRTING LEVEL OF COMMON BATHROOM PASSAGE AREA (GROUND FLOOR) ....................................................................................................... 29</w:t>
            </w:r>
          </w:p>
        </w:tc>
        <w:tc>
          <w:tcPr>
            <w:tcW w:type="dxa" w:w="4320"/>
          </w:tcPr>
          <w:p>
            <w:r>
              <w:t>1</w:t>
            </w:r>
          </w:p>
        </w:tc>
      </w:tr>
      <w:tr>
        <w:tc>
          <w:tcPr>
            <w:tcW w:type="dxa" w:w="4320"/>
          </w:tcPr>
          <w:p>
            <w:r>
              <w:t>IMAGE 4: DAMPNESS &amp; PAINT SPALLING AT SKIRTING LEVEL &amp; AREA NEAR THE WINDOW IN MASTER BEDROOM (1 ST FLOOR).</w:t>
            </w:r>
          </w:p>
        </w:tc>
        <w:tc>
          <w:tcPr>
            <w:tcW w:type="dxa" w:w="4320"/>
          </w:tcPr>
          <w:p>
            <w:r>
              <w:t>1</w:t>
            </w:r>
          </w:p>
        </w:tc>
      </w:tr>
      <w:tr>
        <w:tc>
          <w:tcPr>
            <w:tcW w:type="dxa" w:w="4320"/>
          </w:tcPr>
          <w:p>
            <w:r>
              <w:t>IMAGE 4: DAMPNESS &amp; PAINT SPALLING AT SKIRTING LEVEL &amp; AREA NEAR THE WINDOW IN MASTER BEDROOM (1 ST FLOOR)....................................................................... 30</w:t>
            </w:r>
          </w:p>
        </w:tc>
        <w:tc>
          <w:tcPr>
            <w:tcW w:type="dxa" w:w="4320"/>
          </w:tcPr>
          <w:p>
            <w:r>
              <w:t>1</w:t>
            </w:r>
          </w:p>
        </w:tc>
      </w:tr>
      <w:tr>
        <w:tc>
          <w:tcPr>
            <w:tcW w:type="dxa" w:w="4320"/>
          </w:tcPr>
          <w:p>
            <w:r>
              <w:t>IMAGE 5: DAMPNESS &amp; PAINT SPALLING AT SKIRTING LEVEL &amp; AREA NEAR WINDOW IN MASTER BEDROOM (1 ST FLOOR).</w:t>
            </w:r>
          </w:p>
        </w:tc>
        <w:tc>
          <w:tcPr>
            <w:tcW w:type="dxa" w:w="4320"/>
          </w:tcPr>
          <w:p>
            <w:r>
              <w:t>1</w:t>
            </w:r>
          </w:p>
        </w:tc>
      </w:tr>
      <w:tr>
        <w:tc>
          <w:tcPr>
            <w:tcW w:type="dxa" w:w="4320"/>
          </w:tcPr>
          <w:p>
            <w:r>
              <w:t>IMAGE 5: DAMPNESS &amp; PAINT SPALLING AT SKIRTING LEVEL &amp; AREA NEAR WINDOW IN MASTER BEDROOM (1 ST FLOOR). .......................................................................................... 31</w:t>
            </w:r>
          </w:p>
        </w:tc>
        <w:tc>
          <w:tcPr>
            <w:tcW w:type="dxa" w:w="4320"/>
          </w:tcPr>
          <w:p>
            <w:r>
              <w:t>1</w:t>
            </w:r>
          </w:p>
        </w:tc>
      </w:tr>
      <w:tr>
        <w:tc>
          <w:tcPr>
            <w:tcW w:type="dxa" w:w="4320"/>
          </w:tcPr>
          <w:p>
            <w:r>
              <w:t>IMAGE 6: DAMPNESS &amp; PAINT SPALLING AT SKIRTING LEVEL &amp; CEILING IN MAS TER B EDROOM – 2 (1 ST FLOOR)</w:t>
            </w:r>
          </w:p>
        </w:tc>
        <w:tc>
          <w:tcPr>
            <w:tcW w:type="dxa" w:w="4320"/>
          </w:tcPr>
          <w:p>
            <w:r>
              <w:t>1</w:t>
            </w:r>
          </w:p>
        </w:tc>
      </w:tr>
      <w:tr>
        <w:tc>
          <w:tcPr>
            <w:tcW w:type="dxa" w:w="4320"/>
          </w:tcPr>
          <w:p>
            <w:r>
              <w:t>IMAGE 6: DAMPNESS &amp; PAINT SPALLING AT SKIRTING LEVEL &amp; CEILING IN MAS TER B EDROOM – 2 (1 ST FLOOR) ..................................................................................................... 32</w:t>
            </w:r>
          </w:p>
        </w:tc>
        <w:tc>
          <w:tcPr>
            <w:tcW w:type="dxa" w:w="4320"/>
          </w:tcPr>
          <w:p>
            <w:r>
              <w:t>1</w:t>
            </w:r>
          </w:p>
        </w:tc>
      </w:tr>
      <w:tr>
        <w:tc>
          <w:tcPr>
            <w:tcW w:type="dxa" w:w="4320"/>
          </w:tcPr>
          <w:p>
            <w:r>
              <w:t>IMAGE 7: GAPS IN TILE JOINTS OF MASTER BEDROOM BATHROOM (1 ST FLOOR)</w:t>
            </w:r>
          </w:p>
        </w:tc>
        <w:tc>
          <w:tcPr>
            <w:tcW w:type="dxa" w:w="4320"/>
          </w:tcPr>
          <w:p>
            <w:r>
              <w:t>1</w:t>
            </w:r>
          </w:p>
        </w:tc>
      </w:tr>
      <w:tr>
        <w:tc>
          <w:tcPr>
            <w:tcW w:type="dxa" w:w="4320"/>
          </w:tcPr>
          <w:p>
            <w:r>
              <w:t>IMAGE 7: GAPS IN TILE JOINTS OF MASTER BEDROOM BATHROOM (1 ST FLOOR) ............ 33</w:t>
            </w:r>
          </w:p>
        </w:tc>
        <w:tc>
          <w:tcPr>
            <w:tcW w:type="dxa" w:w="4320"/>
          </w:tcPr>
          <w:p>
            <w:r>
              <w:t>1</w:t>
            </w:r>
          </w:p>
        </w:tc>
      </w:tr>
      <w:tr>
        <w:tc>
          <w:tcPr>
            <w:tcW w:type="dxa" w:w="4320"/>
          </w:tcPr>
          <w:p>
            <w:r>
              <w:t>IMAGE 8: CRACKS ON EXTERNAL WALL ........................................................................... 34</w:t>
            </w:r>
          </w:p>
        </w:tc>
        <w:tc>
          <w:tcPr>
            <w:tcW w:type="dxa" w:w="4320"/>
          </w:tcPr>
          <w:p>
            <w:r>
              <w:t>1</w:t>
            </w:r>
          </w:p>
        </w:tc>
      </w:tr>
      <w:tr>
        <w:tc>
          <w:tcPr>
            <w:tcW w:type="dxa" w:w="4320"/>
          </w:tcPr>
          <w:p>
            <w:r>
              <w:t>IMAGE 8: CRACKS ON EXTERNAL WALL Source: Urbanroof Pvt. Ltd.</w:t>
            </w:r>
          </w:p>
        </w:tc>
        <w:tc>
          <w:tcPr>
            <w:tcW w:type="dxa" w:w="4320"/>
          </w:tcPr>
          <w:p>
            <w:r>
              <w:t>1</w:t>
            </w:r>
          </w:p>
        </w:tc>
      </w:tr>
      <w:tr>
        <w:tc>
          <w:tcPr>
            <w:tcW w:type="dxa" w:w="4320"/>
          </w:tcPr>
          <w:p>
            <w:r>
              <w:t>IMAGE 9: GAPS BETWEEN TILE JOINTS OF COMMON BATHROOM</w:t>
            </w:r>
          </w:p>
        </w:tc>
        <w:tc>
          <w:tcPr>
            <w:tcW w:type="dxa" w:w="4320"/>
          </w:tcPr>
          <w:p>
            <w:r>
              <w:t>1</w:t>
            </w:r>
          </w:p>
        </w:tc>
      </w:tr>
      <w:tr>
        <w:tc>
          <w:tcPr>
            <w:tcW w:type="dxa" w:w="4320"/>
          </w:tcPr>
          <w:p>
            <w:r>
              <w:t>IMAGE 9: GAPS BETWEEN TILE JOINTS OF COMMON BATHROOM .................................... 34</w:t>
            </w:r>
          </w:p>
        </w:tc>
        <w:tc>
          <w:tcPr>
            <w:tcW w:type="dxa" w:w="4320"/>
          </w:tcPr>
          <w:p>
            <w:r>
              <w:t>1</w:t>
            </w:r>
          </w:p>
        </w:tc>
      </w:tr>
      <w:tr>
        <w:tc>
          <w:tcPr>
            <w:tcW w:type="dxa" w:w="4320"/>
          </w:tcPr>
          <w:p>
            <w:r>
              <w:t>Images</w:t>
            </w:r>
          </w:p>
        </w:tc>
        <w:tc>
          <w:tcPr>
            <w:tcW w:type="dxa" w:w="4320"/>
          </w:tcPr>
          <w:p>
            <w:r>
              <w:t>1</w:t>
            </w:r>
          </w:p>
        </w:tc>
      </w:tr>
    </w:tbl>
    <w:p/>
    <w:p>
      <w:pPr>
        <w:pStyle w:val="Heading2"/>
      </w:pPr>
      <w:r>
        <w:t>Severity Distribution</w:t>
      </w:r>
    </w:p>
    <w:tbl>
      <w:tblPr>
        <w:tblStyle w:val="TableGrid"/>
        <w:tblW w:type="auto" w:w="0"/>
        <w:tblLook w:firstColumn="1" w:firstRow="1" w:lastColumn="0" w:lastRow="0" w:noHBand="0" w:noVBand="1" w:val="04A0"/>
      </w:tblPr>
      <w:tblGrid>
        <w:gridCol w:w="4320"/>
        <w:gridCol w:w="4320"/>
      </w:tblGrid>
      <w:tr>
        <w:tc>
          <w:tcPr>
            <w:tcW w:type="dxa" w:w="4320"/>
          </w:tcPr>
          <w:p>
            <w:r>
              <w:t>Severity</w:t>
            </w:r>
          </w:p>
        </w:tc>
        <w:tc>
          <w:tcPr>
            <w:tcW w:type="dxa" w:w="4320"/>
          </w:tcPr>
          <w:p>
            <w:r>
              <w:t>Count</w:t>
            </w:r>
          </w:p>
        </w:tc>
      </w:tr>
      <w:tr>
        <w:tc>
          <w:tcPr>
            <w:tcW w:type="dxa" w:w="4320"/>
          </w:tcPr>
          <w:p>
            <w:r>
              <w:t>Critical</w:t>
            </w:r>
          </w:p>
        </w:tc>
        <w:tc>
          <w:tcPr>
            <w:tcW w:type="dxa" w:w="4320"/>
          </w:tcPr>
          <w:p>
            <w:r>
              <w:t>0</w:t>
            </w:r>
          </w:p>
        </w:tc>
      </w:tr>
      <w:tr>
        <w:tc>
          <w:tcPr>
            <w:tcW w:type="dxa" w:w="4320"/>
          </w:tcPr>
          <w:p>
            <w:r>
              <w:t>High</w:t>
            </w:r>
          </w:p>
        </w:tc>
        <w:tc>
          <w:tcPr>
            <w:tcW w:type="dxa" w:w="4320"/>
          </w:tcPr>
          <w:p>
            <w:r>
              <w:t>13</w:t>
            </w:r>
          </w:p>
        </w:tc>
      </w:tr>
      <w:tr>
        <w:tc>
          <w:tcPr>
            <w:tcW w:type="dxa" w:w="4320"/>
          </w:tcPr>
          <w:p>
            <w:r>
              <w:t>Medium</w:t>
            </w:r>
          </w:p>
        </w:tc>
        <w:tc>
          <w:tcPr>
            <w:tcW w:type="dxa" w:w="4320"/>
          </w:tcPr>
          <w:p>
            <w:r>
              <w:t>0</w:t>
            </w:r>
          </w:p>
        </w:tc>
      </w:tr>
      <w:tr>
        <w:tc>
          <w:tcPr>
            <w:tcW w:type="dxa" w:w="4320"/>
          </w:tcPr>
          <w:p>
            <w:r>
              <w:t>Low</w:t>
            </w:r>
          </w:p>
        </w:tc>
        <w:tc>
          <w:tcPr>
            <w:tcW w:type="dxa" w:w="4320"/>
          </w:tcPr>
          <w:p>
            <w:r>
              <w:t>0</w:t>
            </w:r>
          </w:p>
        </w:tc>
      </w:tr>
      <w:tr>
        <w:tc>
          <w:tcPr>
            <w:tcW w:type="dxa" w:w="4320"/>
          </w:tcPr>
          <w:p>
            <w:r>
              <w:t>Unknown</w:t>
            </w:r>
          </w:p>
        </w:tc>
        <w:tc>
          <w:tcPr>
            <w:tcW w:type="dxa" w:w="4320"/>
          </w:tcPr>
          <w:p>
            <w:r>
              <w:t>6</w:t>
            </w:r>
          </w:p>
        </w:tc>
      </w:tr>
    </w:tbl>
    <w:p>
      <w:r>
        <w:br w:type="page"/>
      </w:r>
    </w:p>
    <w:p>
      <w:pPr>
        <w:pStyle w:val="Heading1"/>
      </w:pPr>
      <w:r>
        <w:t>3. Area-wise Observations</w:t>
      </w:r>
    </w:p>
    <w:p>
      <w:pPr>
        <w:pStyle w:val="Heading2"/>
      </w:pPr>
      <w:r>
        <w:t>CEILING (HALL)</w:t>
      </w:r>
    </w:p>
    <w:p>
      <w:pPr>
        <w:pStyle w:val="Heading3"/>
      </w:pPr>
      <w:r>
        <w:t>Observation 1</w:t>
      </w:r>
    </w:p>
    <w:tbl>
      <w:tblPr>
        <w:tblStyle w:val="TableGrid"/>
        <w:tblW w:type="auto" w:w="0"/>
        <w:tblLook w:firstColumn="1" w:firstRow="1" w:lastColumn="0" w:lastRow="0" w:noHBand="0" w:noVBand="1" w:val="04A0"/>
      </w:tblPr>
      <w:tblGrid>
        <w:gridCol w:w="4320"/>
        <w:gridCol w:w="4320"/>
      </w:tblGrid>
      <w:tr>
        <w:tc>
          <w:tcPr>
            <w:tcW w:type="dxa" w:w="4320"/>
          </w:tcPr>
          <w:p>
            <w:r>
              <w:t>Issue</w:t>
            </w:r>
          </w:p>
        </w:tc>
        <w:tc>
          <w:tcPr>
            <w:tcW w:type="dxa" w:w="4320"/>
          </w:tcPr>
          <w:p>
            <w:r>
              <w:t>IMAGE 1: DAMPNESS, EFFLORESCENCE &amp; SPALLING OF PAINT AT THE CEILING OF HALL (GROUND FLOOR)</w:t>
            </w:r>
          </w:p>
        </w:tc>
      </w:tr>
      <w:tr>
        <w:tc>
          <w:tcPr>
            <w:tcW w:type="dxa" w:w="4320"/>
          </w:tcPr>
          <w:p>
            <w:r>
              <w:t>Description</w:t>
            </w:r>
          </w:p>
        </w:tc>
        <w:tc>
          <w:tcPr>
            <w:tcW w:type="dxa" w:w="4320"/>
          </w:tcPr>
          <w:p>
            <w:r>
              <w:t>IMAGE 1: DAMPNESS, EFFLORESCENCE &amp; SPALLING OF PAINT AT THE CEILING OF HALL (GROUND FLOOR)</w:t>
            </w:r>
          </w:p>
        </w:tc>
      </w:tr>
      <w:tr>
        <w:tc>
          <w:tcPr>
            <w:tcW w:type="dxa" w:w="4320"/>
          </w:tcPr>
          <w:p>
            <w:r>
              <w:t>Severity</w:t>
            </w:r>
          </w:p>
        </w:tc>
        <w:tc>
          <w:tcPr>
            <w:tcW w:type="dxa" w:w="4320"/>
          </w:tcPr>
          <w:p>
            <w:r>
              <w:t>Medium</w:t>
            </w:r>
          </w:p>
        </w:tc>
      </w:tr>
      <w:tr>
        <w:tc>
          <w:tcPr>
            <w:tcW w:type="dxa" w:w="4320"/>
          </w:tcPr>
          <w:p>
            <w:r>
              <w:t>Root Cause</w:t>
            </w:r>
          </w:p>
        </w:tc>
        <w:tc>
          <w:tcPr>
            <w:tcW w:type="dxa" w:w="4320"/>
          </w:tcPr>
          <w:p>
            <w:r>
              <w:t>Water ingress or condensation issue</w:t>
            </w:r>
          </w:p>
        </w:tc>
      </w:tr>
      <w:tr>
        <w:tc>
          <w:tcPr>
            <w:tcW w:type="dxa" w:w="4320"/>
          </w:tcPr>
          <w:p>
            <w:r>
              <w:t>Recommendation</w:t>
            </w:r>
          </w:p>
        </w:tc>
        <w:tc>
          <w:tcPr>
            <w:tcW w:type="dxa" w:w="4320"/>
          </w:tcPr>
          <w:p>
            <w:r>
              <w:t>Investigate and repair the water ingress or condensation issue, and apply a suitable waterproofing coating to the ceiling</w:t>
            </w:r>
          </w:p>
        </w:tc>
      </w:tr>
      <w:tr>
        <w:tc>
          <w:tcPr>
            <w:tcW w:type="dxa" w:w="4320"/>
          </w:tcPr>
          <w:p>
            <w:r>
              <w:t>Similarity Score</w:t>
            </w:r>
          </w:p>
        </w:tc>
        <w:tc>
          <w:tcPr>
            <w:tcW w:type="dxa" w:w="4320"/>
          </w:tcPr>
          <w:p>
            <w:r>
              <w:t>Not Matched</w:t>
            </w:r>
          </w:p>
        </w:tc>
      </w:tr>
      <w:tr>
        <w:tc>
          <w:tcPr>
            <w:tcW w:type="dxa" w:w="4320"/>
          </w:tcPr>
          <w:p>
            <w:r>
              <w:t>Matched Observation</w:t>
            </w:r>
          </w:p>
        </w:tc>
        <w:tc>
          <w:tcPr>
            <w:tcW w:type="dxa" w:w="4320"/>
          </w:tcPr>
          <w:p>
            <w:r>
              <w:t>Not Available</w:t>
            </w:r>
          </w:p>
        </w:tc>
      </w:tr>
      <w:tr>
        <w:tc>
          <w:tcPr>
            <w:tcW w:type="dxa" w:w="4320"/>
          </w:tcPr>
          <w:p>
            <w:r>
              <w:t>Evidence</w:t>
            </w:r>
          </w:p>
        </w:tc>
        <w:tc>
          <w:tcPr>
            <w:tcW w:type="dxa" w:w="4320"/>
          </w:tcPr>
          <w:p>
            <w:r>
              <w:t>IMAGE 1: DAMPNESS, EFFLORESCENCE &amp; SPALLING OF PAINT AT THE CEILING OF HALL (GROUND FLOOR)</w:t>
            </w:r>
          </w:p>
        </w:tc>
      </w:tr>
    </w:tbl>
    <w:p/>
    <w:p>
      <w:pPr>
        <w:pStyle w:val="Heading4"/>
      </w:pPr>
      <w:r>
        <w:t>Inspection Image</w:t>
      </w:r>
    </w:p>
    <w:p>
      <w:r>
        <w:drawing>
          <wp:inline xmlns:a="http://schemas.openxmlformats.org/drawingml/2006/main" xmlns:pic="http://schemas.openxmlformats.org/drawingml/2006/picture">
            <wp:extent cx="5029200" cy="4363243"/>
            <wp:docPr id="1" name="Picture 1"/>
            <wp:cNvGraphicFramePr>
              <a:graphicFrameLocks noChangeAspect="1"/>
            </wp:cNvGraphicFramePr>
            <a:graphic>
              <a:graphicData uri="http://schemas.openxmlformats.org/drawingml/2006/picture">
                <pic:pic>
                  <pic:nvPicPr>
                    <pic:cNvPr id="0" name="image_01.jpg"/>
                    <pic:cNvPicPr/>
                  </pic:nvPicPr>
                  <pic:blipFill>
                    <a:blip r:embed="rId9"/>
                    <a:stretch>
                      <a:fillRect/>
                    </a:stretch>
                  </pic:blipFill>
                  <pic:spPr>
                    <a:xfrm>
                      <a:off x="0" y="0"/>
                      <a:ext cx="5029200" cy="4363243"/>
                    </a:xfrm>
                    <a:prstGeom prst="rect"/>
                  </pic:spPr>
                </pic:pic>
              </a:graphicData>
            </a:graphic>
          </wp:inline>
        </w:drawing>
      </w:r>
    </w:p>
    <w:p>
      <w:r>
        <w:br w:type="page"/>
      </w:r>
    </w:p>
    <w:p>
      <w:pPr>
        <w:pStyle w:val="Heading2"/>
      </w:pPr>
      <w:r>
        <w:t>COMMON BATHROOM</w:t>
      </w:r>
    </w:p>
    <w:p>
      <w:pPr>
        <w:pStyle w:val="Heading3"/>
      </w:pPr>
      <w:r>
        <w:t>Observation 1</w:t>
      </w:r>
    </w:p>
    <w:tbl>
      <w:tblPr>
        <w:tblStyle w:val="TableGrid"/>
        <w:tblW w:type="auto" w:w="0"/>
        <w:tblLook w:firstColumn="1" w:firstRow="1" w:lastColumn="0" w:lastRow="0" w:noHBand="0" w:noVBand="1" w:val="04A0"/>
      </w:tblPr>
      <w:tblGrid>
        <w:gridCol w:w="4320"/>
        <w:gridCol w:w="4320"/>
      </w:tblGrid>
      <w:tr>
        <w:tc>
          <w:tcPr>
            <w:tcW w:type="dxa" w:w="4320"/>
          </w:tcPr>
          <w:p>
            <w:r>
              <w:t>Issue</w:t>
            </w:r>
          </w:p>
        </w:tc>
        <w:tc>
          <w:tcPr>
            <w:tcW w:type="dxa" w:w="4320"/>
          </w:tcPr>
          <w:p>
            <w:r>
              <w:t>IMAGE 9: GAPS BETWEEN TILE JOINTS OF COMMON BATHROOM</w:t>
            </w:r>
          </w:p>
        </w:tc>
      </w:tr>
      <w:tr>
        <w:tc>
          <w:tcPr>
            <w:tcW w:type="dxa" w:w="4320"/>
          </w:tcPr>
          <w:p>
            <w:r>
              <w:t>Description</w:t>
            </w:r>
          </w:p>
        </w:tc>
        <w:tc>
          <w:tcPr>
            <w:tcW w:type="dxa" w:w="4320"/>
          </w:tcPr>
          <w:p>
            <w:r>
              <w:t>IMAGE 9: GAPS BETWEEN TILE JOINTS OF COMMON BATHROOM</w:t>
            </w:r>
          </w:p>
        </w:tc>
      </w:tr>
      <w:tr>
        <w:tc>
          <w:tcPr>
            <w:tcW w:type="dxa" w:w="4320"/>
          </w:tcPr>
          <w:p>
            <w:r>
              <w:t>Severity</w:t>
            </w:r>
          </w:p>
        </w:tc>
        <w:tc>
          <w:tcPr>
            <w:tcW w:type="dxa" w:w="4320"/>
          </w:tcPr>
          <w:p>
            <w:r>
              <w:t>Low</w:t>
            </w:r>
          </w:p>
        </w:tc>
      </w:tr>
      <w:tr>
        <w:tc>
          <w:tcPr>
            <w:tcW w:type="dxa" w:w="4320"/>
          </w:tcPr>
          <w:p>
            <w:r>
              <w:t>Root Cause</w:t>
            </w:r>
          </w:p>
        </w:tc>
        <w:tc>
          <w:tcPr>
            <w:tcW w:type="dxa" w:w="4320"/>
          </w:tcPr>
          <w:p>
            <w:r>
              <w:t>Not Available</w:t>
            </w:r>
          </w:p>
        </w:tc>
      </w:tr>
      <w:tr>
        <w:tc>
          <w:tcPr>
            <w:tcW w:type="dxa" w:w="4320"/>
          </w:tcPr>
          <w:p>
            <w:r>
              <w:t>Recommendation</w:t>
            </w:r>
          </w:p>
        </w:tc>
        <w:tc>
          <w:tcPr>
            <w:tcW w:type="dxa" w:w="4320"/>
          </w:tcPr>
          <w:p>
            <w:r>
              <w:t>Not Available</w:t>
            </w:r>
          </w:p>
        </w:tc>
      </w:tr>
      <w:tr>
        <w:tc>
          <w:tcPr>
            <w:tcW w:type="dxa" w:w="4320"/>
          </w:tcPr>
          <w:p>
            <w:r>
              <w:t>Similarity Score</w:t>
            </w:r>
          </w:p>
        </w:tc>
        <w:tc>
          <w:tcPr>
            <w:tcW w:type="dxa" w:w="4320"/>
          </w:tcPr>
          <w:p>
            <w:r>
              <w:t>Not Matched</w:t>
            </w:r>
          </w:p>
        </w:tc>
      </w:tr>
      <w:tr>
        <w:tc>
          <w:tcPr>
            <w:tcW w:type="dxa" w:w="4320"/>
          </w:tcPr>
          <w:p>
            <w:r>
              <w:t>Matched Observation</w:t>
            </w:r>
          </w:p>
        </w:tc>
        <w:tc>
          <w:tcPr>
            <w:tcW w:type="dxa" w:w="4320"/>
          </w:tcPr>
          <w:p>
            <w:r>
              <w:t>Not Available</w:t>
            </w:r>
          </w:p>
        </w:tc>
      </w:tr>
      <w:tr>
        <w:tc>
          <w:tcPr>
            <w:tcW w:type="dxa" w:w="4320"/>
          </w:tcPr>
          <w:p>
            <w:r>
              <w:t>Evidence</w:t>
            </w:r>
          </w:p>
        </w:tc>
        <w:tc>
          <w:tcPr>
            <w:tcW w:type="dxa" w:w="4320"/>
          </w:tcPr>
          <w:p>
            <w:r>
              <w:t>IMAGE 9: GAPS BETWEEN TILE JOINTS OF COMMON BATHROOM</w:t>
            </w:r>
          </w:p>
        </w:tc>
      </w:tr>
    </w:tbl>
    <w:p/>
    <w:p>
      <w:pPr>
        <w:pStyle w:val="Heading4"/>
      </w:pPr>
      <w:r>
        <w:t>Inspection Image</w:t>
      </w:r>
    </w:p>
    <w:p>
      <w:r>
        <w:drawing>
          <wp:inline xmlns:a="http://schemas.openxmlformats.org/drawingml/2006/main" xmlns:pic="http://schemas.openxmlformats.org/drawingml/2006/picture">
            <wp:extent cx="5029200" cy="2081586"/>
            <wp:docPr id="2" name="Picture 2"/>
            <wp:cNvGraphicFramePr>
              <a:graphicFrameLocks noChangeAspect="1"/>
            </wp:cNvGraphicFramePr>
            <a:graphic>
              <a:graphicData uri="http://schemas.openxmlformats.org/drawingml/2006/picture">
                <pic:pic>
                  <pic:nvPicPr>
                    <pic:cNvPr id="0" name="image_09.jpg"/>
                    <pic:cNvPicPr/>
                  </pic:nvPicPr>
                  <pic:blipFill>
                    <a:blip r:embed="rId10"/>
                    <a:stretch>
                      <a:fillRect/>
                    </a:stretch>
                  </pic:blipFill>
                  <pic:spPr>
                    <a:xfrm>
                      <a:off x="0" y="0"/>
                      <a:ext cx="5029200" cy="2081586"/>
                    </a:xfrm>
                    <a:prstGeom prst="rect"/>
                  </pic:spPr>
                </pic:pic>
              </a:graphicData>
            </a:graphic>
          </wp:inline>
        </w:drawing>
      </w:r>
    </w:p>
    <w:p>
      <w:r>
        <w:br w:type="page"/>
      </w:r>
    </w:p>
    <w:p>
      <w:pPr>
        <w:pStyle w:val="Heading2"/>
      </w:pPr>
      <w:r>
        <w:t>EXTERNAL WALL</w:t>
      </w:r>
    </w:p>
    <w:p>
      <w:pPr>
        <w:pStyle w:val="Heading3"/>
      </w:pPr>
      <w:r>
        <w:t>Observation 1</w:t>
      </w:r>
    </w:p>
    <w:tbl>
      <w:tblPr>
        <w:tblStyle w:val="TableGrid"/>
        <w:tblW w:type="auto" w:w="0"/>
        <w:tblLook w:firstColumn="1" w:firstRow="1" w:lastColumn="0" w:lastRow="0" w:noHBand="0" w:noVBand="1" w:val="04A0"/>
      </w:tblPr>
      <w:tblGrid>
        <w:gridCol w:w="4320"/>
        <w:gridCol w:w="4320"/>
      </w:tblGrid>
      <w:tr>
        <w:tc>
          <w:tcPr>
            <w:tcW w:type="dxa" w:w="4320"/>
          </w:tcPr>
          <w:p>
            <w:r>
              <w:t>Issue</w:t>
            </w:r>
          </w:p>
        </w:tc>
        <w:tc>
          <w:tcPr>
            <w:tcW w:type="dxa" w:w="4320"/>
          </w:tcPr>
          <w:p>
            <w:r>
              <w:t>IMAGE 8: CRACKS ON EXTERNAL WALL Source: Urbanroof Pvt. Ltd.</w:t>
            </w:r>
          </w:p>
        </w:tc>
      </w:tr>
      <w:tr>
        <w:tc>
          <w:tcPr>
            <w:tcW w:type="dxa" w:w="4320"/>
          </w:tcPr>
          <w:p>
            <w:r>
              <w:t>Description</w:t>
            </w:r>
          </w:p>
        </w:tc>
        <w:tc>
          <w:tcPr>
            <w:tcW w:type="dxa" w:w="4320"/>
          </w:tcPr>
          <w:p>
            <w:r>
              <w:t>IMAGE 8: CRACKS ON EXTERNAL WALL Source: Urbanroof Pvt. Ltd.</w:t>
            </w:r>
          </w:p>
        </w:tc>
      </w:tr>
      <w:tr>
        <w:tc>
          <w:tcPr>
            <w:tcW w:type="dxa" w:w="4320"/>
          </w:tcPr>
          <w:p>
            <w:r>
              <w:t>Severity</w:t>
            </w:r>
          </w:p>
        </w:tc>
        <w:tc>
          <w:tcPr>
            <w:tcW w:type="dxa" w:w="4320"/>
          </w:tcPr>
          <w:p>
            <w:r>
              <w:t>High</w:t>
            </w:r>
          </w:p>
        </w:tc>
      </w:tr>
      <w:tr>
        <w:tc>
          <w:tcPr>
            <w:tcW w:type="dxa" w:w="4320"/>
          </w:tcPr>
          <w:p>
            <w:r>
              <w:t>Root Cause</w:t>
            </w:r>
          </w:p>
        </w:tc>
        <w:tc>
          <w:tcPr>
            <w:tcW w:type="dxa" w:w="4320"/>
          </w:tcPr>
          <w:p>
            <w:r>
              <w:t>Not Available</w:t>
            </w:r>
          </w:p>
        </w:tc>
      </w:tr>
      <w:tr>
        <w:tc>
          <w:tcPr>
            <w:tcW w:type="dxa" w:w="4320"/>
          </w:tcPr>
          <w:p>
            <w:r>
              <w:t>Recommendation</w:t>
            </w:r>
          </w:p>
        </w:tc>
        <w:tc>
          <w:tcPr>
            <w:tcW w:type="dxa" w:w="4320"/>
          </w:tcPr>
          <w:p>
            <w:r>
              <w:t>Not Available</w:t>
            </w:r>
          </w:p>
        </w:tc>
      </w:tr>
      <w:tr>
        <w:tc>
          <w:tcPr>
            <w:tcW w:type="dxa" w:w="4320"/>
          </w:tcPr>
          <w:p>
            <w:r>
              <w:t>Similarity Score</w:t>
            </w:r>
          </w:p>
        </w:tc>
        <w:tc>
          <w:tcPr>
            <w:tcW w:type="dxa" w:w="4320"/>
          </w:tcPr>
          <w:p>
            <w:r>
              <w:t>Not Matched</w:t>
            </w:r>
          </w:p>
        </w:tc>
      </w:tr>
      <w:tr>
        <w:tc>
          <w:tcPr>
            <w:tcW w:type="dxa" w:w="4320"/>
          </w:tcPr>
          <w:p>
            <w:r>
              <w:t>Matched Observation</w:t>
            </w:r>
          </w:p>
        </w:tc>
        <w:tc>
          <w:tcPr>
            <w:tcW w:type="dxa" w:w="4320"/>
          </w:tcPr>
          <w:p>
            <w:r>
              <w:t>Not Available</w:t>
            </w:r>
          </w:p>
        </w:tc>
      </w:tr>
      <w:tr>
        <w:tc>
          <w:tcPr>
            <w:tcW w:type="dxa" w:w="4320"/>
          </w:tcPr>
          <w:p>
            <w:r>
              <w:t>Evidence</w:t>
            </w:r>
          </w:p>
        </w:tc>
        <w:tc>
          <w:tcPr>
            <w:tcW w:type="dxa" w:w="4320"/>
          </w:tcPr>
          <w:p>
            <w:r>
              <w:t>IMAGE 8: CRACKS ON EXTERNAL WALL Source: Urbanroof Pvt. Ltd.</w:t>
            </w:r>
          </w:p>
        </w:tc>
      </w:tr>
    </w:tbl>
    <w:p/>
    <w:p>
      <w:pPr>
        <w:pStyle w:val="Heading4"/>
      </w:pPr>
      <w:r>
        <w:t>Inspection Image</w:t>
      </w:r>
    </w:p>
    <w:p>
      <w:r>
        <w:drawing>
          <wp:inline xmlns:a="http://schemas.openxmlformats.org/drawingml/2006/main" xmlns:pic="http://schemas.openxmlformats.org/drawingml/2006/picture">
            <wp:extent cx="5029200" cy="1907935"/>
            <wp:docPr id="3" name="Picture 3"/>
            <wp:cNvGraphicFramePr>
              <a:graphicFrameLocks noChangeAspect="1"/>
            </wp:cNvGraphicFramePr>
            <a:graphic>
              <a:graphicData uri="http://schemas.openxmlformats.org/drawingml/2006/picture">
                <pic:pic>
                  <pic:nvPicPr>
                    <pic:cNvPr id="0" name="image_08.jpg"/>
                    <pic:cNvPicPr/>
                  </pic:nvPicPr>
                  <pic:blipFill>
                    <a:blip r:embed="rId11"/>
                    <a:stretch>
                      <a:fillRect/>
                    </a:stretch>
                  </pic:blipFill>
                  <pic:spPr>
                    <a:xfrm>
                      <a:off x="0" y="0"/>
                      <a:ext cx="5029200" cy="1907935"/>
                    </a:xfrm>
                    <a:prstGeom prst="rect"/>
                  </pic:spPr>
                </pic:pic>
              </a:graphicData>
            </a:graphic>
          </wp:inline>
        </w:drawing>
      </w:r>
    </w:p>
    <w:p>
      <w:r>
        <w:br w:type="page"/>
      </w:r>
    </w:p>
    <w:p>
      <w:pPr>
        <w:pStyle w:val="Heading3"/>
      </w:pPr>
      <w:r>
        <w:t>Observation 2</w:t>
      </w:r>
    </w:p>
    <w:tbl>
      <w:tblPr>
        <w:tblStyle w:val="TableGrid"/>
        <w:tblW w:type="auto" w:w="0"/>
        <w:tblLook w:firstColumn="1" w:firstRow="1" w:lastColumn="0" w:lastRow="0" w:noHBand="0" w:noVBand="1" w:val="04A0"/>
      </w:tblPr>
      <w:tblGrid>
        <w:gridCol w:w="4320"/>
        <w:gridCol w:w="4320"/>
      </w:tblGrid>
      <w:tr>
        <w:tc>
          <w:tcPr>
            <w:tcW w:type="dxa" w:w="4320"/>
          </w:tcPr>
          <w:p>
            <w:r>
              <w:t>Issue</w:t>
            </w:r>
          </w:p>
        </w:tc>
        <w:tc>
          <w:tcPr>
            <w:tcW w:type="dxa" w:w="4320"/>
          </w:tcPr>
          <w:p>
            <w:r>
              <w:t>IMAGE 11: CRACKS ON EXTERNAL WALL OF MASTERBEROOM</w:t>
            </w:r>
          </w:p>
        </w:tc>
      </w:tr>
      <w:tr>
        <w:tc>
          <w:tcPr>
            <w:tcW w:type="dxa" w:w="4320"/>
          </w:tcPr>
          <w:p>
            <w:r>
              <w:t>Description</w:t>
            </w:r>
          </w:p>
        </w:tc>
        <w:tc>
          <w:tcPr>
            <w:tcW w:type="dxa" w:w="4320"/>
          </w:tcPr>
          <w:p>
            <w:r>
              <w:t>IMAGE 11: CRACKS ON EXTERNAL WALL OF MASTERBEROOM</w:t>
            </w:r>
          </w:p>
        </w:tc>
      </w:tr>
      <w:tr>
        <w:tc>
          <w:tcPr>
            <w:tcW w:type="dxa" w:w="4320"/>
          </w:tcPr>
          <w:p>
            <w:r>
              <w:t>Severity</w:t>
            </w:r>
          </w:p>
        </w:tc>
        <w:tc>
          <w:tcPr>
            <w:tcW w:type="dxa" w:w="4320"/>
          </w:tcPr>
          <w:p>
            <w:r>
              <w:t>High</w:t>
            </w:r>
          </w:p>
        </w:tc>
      </w:tr>
      <w:tr>
        <w:tc>
          <w:tcPr>
            <w:tcW w:type="dxa" w:w="4320"/>
          </w:tcPr>
          <w:p>
            <w:r>
              <w:t>Root Cause</w:t>
            </w:r>
          </w:p>
        </w:tc>
        <w:tc>
          <w:tcPr>
            <w:tcW w:type="dxa" w:w="4320"/>
          </w:tcPr>
          <w:p>
            <w:r>
              <w:t>Not Available</w:t>
            </w:r>
          </w:p>
        </w:tc>
      </w:tr>
      <w:tr>
        <w:tc>
          <w:tcPr>
            <w:tcW w:type="dxa" w:w="4320"/>
          </w:tcPr>
          <w:p>
            <w:r>
              <w:t>Recommendation</w:t>
            </w:r>
          </w:p>
        </w:tc>
        <w:tc>
          <w:tcPr>
            <w:tcW w:type="dxa" w:w="4320"/>
          </w:tcPr>
          <w:p>
            <w:r>
              <w:t>Not Available</w:t>
            </w:r>
          </w:p>
        </w:tc>
      </w:tr>
      <w:tr>
        <w:tc>
          <w:tcPr>
            <w:tcW w:type="dxa" w:w="4320"/>
          </w:tcPr>
          <w:p>
            <w:r>
              <w:t>Similarity Score</w:t>
            </w:r>
          </w:p>
        </w:tc>
        <w:tc>
          <w:tcPr>
            <w:tcW w:type="dxa" w:w="4320"/>
          </w:tcPr>
          <w:p>
            <w:r>
              <w:t>Not Matched</w:t>
            </w:r>
          </w:p>
        </w:tc>
      </w:tr>
      <w:tr>
        <w:tc>
          <w:tcPr>
            <w:tcW w:type="dxa" w:w="4320"/>
          </w:tcPr>
          <w:p>
            <w:r>
              <w:t>Matched Observation</w:t>
            </w:r>
          </w:p>
        </w:tc>
        <w:tc>
          <w:tcPr>
            <w:tcW w:type="dxa" w:w="4320"/>
          </w:tcPr>
          <w:p>
            <w:r>
              <w:t>Not Available</w:t>
            </w:r>
          </w:p>
        </w:tc>
      </w:tr>
      <w:tr>
        <w:tc>
          <w:tcPr>
            <w:tcW w:type="dxa" w:w="4320"/>
          </w:tcPr>
          <w:p>
            <w:r>
              <w:t>Evidence</w:t>
            </w:r>
          </w:p>
        </w:tc>
        <w:tc>
          <w:tcPr>
            <w:tcW w:type="dxa" w:w="4320"/>
          </w:tcPr>
          <w:p>
            <w:r>
              <w:t>IMAGE 11: CRACKS ON EXTERNAL WALL OF MASTERBEROOM</w:t>
            </w:r>
          </w:p>
        </w:tc>
      </w:tr>
    </w:tbl>
    <w:p/>
    <w:p>
      <w:pPr>
        <w:pStyle w:val="Heading4"/>
      </w:pPr>
      <w:r>
        <w:t>Inspection Image</w:t>
      </w:r>
    </w:p>
    <w:p>
      <w:r>
        <w:drawing>
          <wp:inline xmlns:a="http://schemas.openxmlformats.org/drawingml/2006/main" xmlns:pic="http://schemas.openxmlformats.org/drawingml/2006/picture">
            <wp:extent cx="5029200" cy="1907935"/>
            <wp:docPr id="4" name="Picture 4"/>
            <wp:cNvGraphicFramePr>
              <a:graphicFrameLocks noChangeAspect="1"/>
            </wp:cNvGraphicFramePr>
            <a:graphic>
              <a:graphicData uri="http://schemas.openxmlformats.org/drawingml/2006/picture">
                <pic:pic>
                  <pic:nvPicPr>
                    <pic:cNvPr id="0" name="image_11.jpg"/>
                    <pic:cNvPicPr/>
                  </pic:nvPicPr>
                  <pic:blipFill>
                    <a:blip r:embed="rId12"/>
                    <a:stretch>
                      <a:fillRect/>
                    </a:stretch>
                  </pic:blipFill>
                  <pic:spPr>
                    <a:xfrm>
                      <a:off x="0" y="0"/>
                      <a:ext cx="5029200" cy="1907935"/>
                    </a:xfrm>
                    <a:prstGeom prst="rect"/>
                  </pic:spPr>
                </pic:pic>
              </a:graphicData>
            </a:graphic>
          </wp:inline>
        </w:drawing>
      </w:r>
    </w:p>
    <w:p>
      <w:r>
        <w:br w:type="page"/>
      </w:r>
    </w:p>
    <w:p>
      <w:pPr>
        <w:pStyle w:val="Heading2"/>
      </w:pPr>
      <w:r>
        <w:t>General</w:t>
      </w:r>
    </w:p>
    <w:p>
      <w:pPr>
        <w:pStyle w:val="Heading3"/>
      </w:pPr>
      <w:r>
        <w:t>Observation 1</w:t>
      </w:r>
    </w:p>
    <w:tbl>
      <w:tblPr>
        <w:tblStyle w:val="TableGrid"/>
        <w:tblW w:type="auto" w:w="0"/>
        <w:tblLook w:firstColumn="1" w:firstRow="1" w:lastColumn="0" w:lastRow="0" w:noHBand="0" w:noVBand="1" w:val="04A0"/>
      </w:tblPr>
      <w:tblGrid>
        <w:gridCol w:w="4320"/>
        <w:gridCol w:w="4320"/>
      </w:tblGrid>
      <w:tr>
        <w:tc>
          <w:tcPr>
            <w:tcW w:type="dxa" w:w="4320"/>
          </w:tcPr>
          <w:p>
            <w:r>
              <w:t>Issue</w:t>
            </w:r>
          </w:p>
        </w:tc>
        <w:tc>
          <w:tcPr>
            <w:tcW w:type="dxa" w:w="4320"/>
          </w:tcPr>
          <w:p>
            <w:r>
              <w:t>Images</w:t>
            </w:r>
          </w:p>
        </w:tc>
      </w:tr>
      <w:tr>
        <w:tc>
          <w:tcPr>
            <w:tcW w:type="dxa" w:w="4320"/>
          </w:tcPr>
          <w:p>
            <w:r>
              <w:t>Description</w:t>
            </w:r>
          </w:p>
        </w:tc>
        <w:tc>
          <w:tcPr>
            <w:tcW w:type="dxa" w:w="4320"/>
          </w:tcPr>
          <w:p>
            <w:r>
              <w:t>Images</w:t>
            </w:r>
          </w:p>
        </w:tc>
      </w:tr>
      <w:tr>
        <w:tc>
          <w:tcPr>
            <w:tcW w:type="dxa" w:w="4320"/>
          </w:tcPr>
          <w:p>
            <w:r>
              <w:t>Severity</w:t>
            </w:r>
          </w:p>
        </w:tc>
        <w:tc>
          <w:tcPr>
            <w:tcW w:type="dxa" w:w="4320"/>
          </w:tcPr>
          <w:p>
            <w:r>
              <w:t>Low</w:t>
            </w:r>
          </w:p>
        </w:tc>
      </w:tr>
      <w:tr>
        <w:tc>
          <w:tcPr>
            <w:tcW w:type="dxa" w:w="4320"/>
          </w:tcPr>
          <w:p>
            <w:r>
              <w:t>Root Cause</w:t>
            </w:r>
          </w:p>
        </w:tc>
        <w:tc>
          <w:tcPr>
            <w:tcW w:type="dxa" w:w="4320"/>
          </w:tcPr>
          <w:p>
            <w:r>
              <w:t>Not Available</w:t>
            </w:r>
          </w:p>
        </w:tc>
      </w:tr>
      <w:tr>
        <w:tc>
          <w:tcPr>
            <w:tcW w:type="dxa" w:w="4320"/>
          </w:tcPr>
          <w:p>
            <w:r>
              <w:t>Recommendation</w:t>
            </w:r>
          </w:p>
        </w:tc>
        <w:tc>
          <w:tcPr>
            <w:tcW w:type="dxa" w:w="4320"/>
          </w:tcPr>
          <w:p>
            <w:r>
              <w:t>Not Available</w:t>
            </w:r>
          </w:p>
        </w:tc>
      </w:tr>
      <w:tr>
        <w:tc>
          <w:tcPr>
            <w:tcW w:type="dxa" w:w="4320"/>
          </w:tcPr>
          <w:p>
            <w:r>
              <w:t>Similarity Score</w:t>
            </w:r>
          </w:p>
        </w:tc>
        <w:tc>
          <w:tcPr>
            <w:tcW w:type="dxa" w:w="4320"/>
          </w:tcPr>
          <w:p>
            <w:r>
              <w:t>Not Matched</w:t>
            </w:r>
          </w:p>
        </w:tc>
      </w:tr>
      <w:tr>
        <w:tc>
          <w:tcPr>
            <w:tcW w:type="dxa" w:w="4320"/>
          </w:tcPr>
          <w:p>
            <w:r>
              <w:t>Matched Observation</w:t>
            </w:r>
          </w:p>
        </w:tc>
        <w:tc>
          <w:tcPr>
            <w:tcW w:type="dxa" w:w="4320"/>
          </w:tcPr>
          <w:p>
            <w:r>
              <w:t>Not Available</w:t>
            </w:r>
          </w:p>
        </w:tc>
      </w:tr>
      <w:tr>
        <w:tc>
          <w:tcPr>
            <w:tcW w:type="dxa" w:w="4320"/>
          </w:tcPr>
          <w:p>
            <w:r>
              <w:t>Evidence</w:t>
            </w:r>
          </w:p>
        </w:tc>
        <w:tc>
          <w:tcPr>
            <w:tcW w:type="dxa" w:w="4320"/>
          </w:tcPr>
          <w:p>
            <w:r>
              <w:t>Images</w:t>
            </w:r>
          </w:p>
        </w:tc>
      </w:tr>
    </w:tbl>
    <w:p/>
    <w:p>
      <w:pPr>
        <w:pStyle w:val="Heading4"/>
      </w:pPr>
      <w:r>
        <w:t>Inspection Image</w:t>
      </w:r>
    </w:p>
    <w:p>
      <w:r>
        <w:t>Image Not Available</w:t>
      </w:r>
    </w:p>
    <w:p>
      <w:r>
        <w:br w:type="page"/>
      </w:r>
    </w:p>
    <w:p>
      <w:pPr>
        <w:pStyle w:val="Heading3"/>
      </w:pPr>
      <w:r>
        <w:t>Observation 2</w:t>
      </w:r>
    </w:p>
    <w:tbl>
      <w:tblPr>
        <w:tblStyle w:val="TableGrid"/>
        <w:tblW w:type="auto" w:w="0"/>
        <w:tblLook w:firstColumn="1" w:firstRow="1" w:lastColumn="0" w:lastRow="0" w:noHBand="0" w:noVBand="1" w:val="04A0"/>
      </w:tblPr>
      <w:tblGrid>
        <w:gridCol w:w="4320"/>
        <w:gridCol w:w="4320"/>
      </w:tblGrid>
      <w:tr>
        <w:tc>
          <w:tcPr>
            <w:tcW w:type="dxa" w:w="4320"/>
          </w:tcPr>
          <w:p>
            <w:r>
              <w:t>Issue</w:t>
            </w:r>
          </w:p>
        </w:tc>
        <w:tc>
          <w:tcPr>
            <w:tcW w:type="dxa" w:w="4320"/>
          </w:tcPr>
          <w:p>
            <w:r>
              <w:t>IMAGE 1: DAMPNESS, EFFLORESCENCE &amp; SPALLING OF PAINT AT THE CEILING OF HALL (GROUND FLOOR) ................................................................................................................ 27</w:t>
            </w:r>
          </w:p>
        </w:tc>
      </w:tr>
      <w:tr>
        <w:tc>
          <w:tcPr>
            <w:tcW w:type="dxa" w:w="4320"/>
          </w:tcPr>
          <w:p>
            <w:r>
              <w:t>Description</w:t>
            </w:r>
          </w:p>
        </w:tc>
        <w:tc>
          <w:tcPr>
            <w:tcW w:type="dxa" w:w="4320"/>
          </w:tcPr>
          <w:p>
            <w:r>
              <w:t>IMAGE 1: DAMPNESS, EFFLORESCENCE &amp; SPALLING OF PAINT AT THE CEILING OF HALL (GROUND FLOOR) ................................................................................................................ 27</w:t>
            </w:r>
          </w:p>
        </w:tc>
      </w:tr>
      <w:tr>
        <w:tc>
          <w:tcPr>
            <w:tcW w:type="dxa" w:w="4320"/>
          </w:tcPr>
          <w:p>
            <w:r>
              <w:t>Severity</w:t>
            </w:r>
          </w:p>
        </w:tc>
        <w:tc>
          <w:tcPr>
            <w:tcW w:type="dxa" w:w="4320"/>
          </w:tcPr>
          <w:p>
            <w:r>
              <w:t>Medium</w:t>
            </w:r>
          </w:p>
        </w:tc>
      </w:tr>
      <w:tr>
        <w:tc>
          <w:tcPr>
            <w:tcW w:type="dxa" w:w="4320"/>
          </w:tcPr>
          <w:p>
            <w:r>
              <w:t>Root Cause</w:t>
            </w:r>
          </w:p>
        </w:tc>
        <w:tc>
          <w:tcPr>
            <w:tcW w:type="dxa" w:w="4320"/>
          </w:tcPr>
          <w:p>
            <w:r>
              <w:t>Water ingress or condensation issue</w:t>
            </w:r>
          </w:p>
        </w:tc>
      </w:tr>
      <w:tr>
        <w:tc>
          <w:tcPr>
            <w:tcW w:type="dxa" w:w="4320"/>
          </w:tcPr>
          <w:p>
            <w:r>
              <w:t>Recommendation</w:t>
            </w:r>
          </w:p>
        </w:tc>
        <w:tc>
          <w:tcPr>
            <w:tcW w:type="dxa" w:w="4320"/>
          </w:tcPr>
          <w:p>
            <w:r>
              <w:t>Investigate and rectify the water ingress or condensation issue, and re-paint the ceiling with a water-resistant paint</w:t>
            </w:r>
          </w:p>
        </w:tc>
      </w:tr>
      <w:tr>
        <w:tc>
          <w:tcPr>
            <w:tcW w:type="dxa" w:w="4320"/>
          </w:tcPr>
          <w:p>
            <w:r>
              <w:t>Similarity Score</w:t>
            </w:r>
          </w:p>
        </w:tc>
        <w:tc>
          <w:tcPr>
            <w:tcW w:type="dxa" w:w="4320"/>
          </w:tcPr>
          <w:p>
            <w:r>
              <w:t>Not Matched</w:t>
            </w:r>
          </w:p>
        </w:tc>
      </w:tr>
      <w:tr>
        <w:tc>
          <w:tcPr>
            <w:tcW w:type="dxa" w:w="4320"/>
          </w:tcPr>
          <w:p>
            <w:r>
              <w:t>Matched Observation</w:t>
            </w:r>
          </w:p>
        </w:tc>
        <w:tc>
          <w:tcPr>
            <w:tcW w:type="dxa" w:w="4320"/>
          </w:tcPr>
          <w:p>
            <w:r>
              <w:t>Not Available</w:t>
            </w:r>
          </w:p>
        </w:tc>
      </w:tr>
      <w:tr>
        <w:tc>
          <w:tcPr>
            <w:tcW w:type="dxa" w:w="4320"/>
          </w:tcPr>
          <w:p>
            <w:r>
              <w:t>Evidence</w:t>
            </w:r>
          </w:p>
        </w:tc>
        <w:tc>
          <w:tcPr>
            <w:tcW w:type="dxa" w:w="4320"/>
          </w:tcPr>
          <w:p>
            <w:r>
              <w:t>IMAGE 1: DAMPNESS, EFFLORESCENCE &amp; SPALLING OF PAINT AT THE CEILING OF HALL (GROUND FLOOR) ................................................................................................................ 27</w:t>
            </w:r>
          </w:p>
        </w:tc>
      </w:tr>
    </w:tbl>
    <w:p/>
    <w:p>
      <w:pPr>
        <w:pStyle w:val="Heading4"/>
      </w:pPr>
      <w:r>
        <w:t>Inspection Image</w:t>
      </w:r>
    </w:p>
    <w:p>
      <w:r>
        <w:drawing>
          <wp:inline xmlns:a="http://schemas.openxmlformats.org/drawingml/2006/main" xmlns:pic="http://schemas.openxmlformats.org/drawingml/2006/picture">
            <wp:extent cx="5029200" cy="4363243"/>
            <wp:docPr id="5" name="Picture 5"/>
            <wp:cNvGraphicFramePr>
              <a:graphicFrameLocks noChangeAspect="1"/>
            </wp:cNvGraphicFramePr>
            <a:graphic>
              <a:graphicData uri="http://schemas.openxmlformats.org/drawingml/2006/picture">
                <pic:pic>
                  <pic:nvPicPr>
                    <pic:cNvPr id="0" name="image_01.jpg"/>
                    <pic:cNvPicPr/>
                  </pic:nvPicPr>
                  <pic:blipFill>
                    <a:blip r:embed="rId9"/>
                    <a:stretch>
                      <a:fillRect/>
                    </a:stretch>
                  </pic:blipFill>
                  <pic:spPr>
                    <a:xfrm>
                      <a:off x="0" y="0"/>
                      <a:ext cx="5029200" cy="4363243"/>
                    </a:xfrm>
                    <a:prstGeom prst="rect"/>
                  </pic:spPr>
                </pic:pic>
              </a:graphicData>
            </a:graphic>
          </wp:inline>
        </w:drawing>
      </w:r>
    </w:p>
    <w:p>
      <w:r>
        <w:br w:type="page"/>
      </w:r>
    </w:p>
    <w:p>
      <w:pPr>
        <w:pStyle w:val="Heading3"/>
      </w:pPr>
      <w:r>
        <w:t>Observation 3</w:t>
      </w:r>
    </w:p>
    <w:tbl>
      <w:tblPr>
        <w:tblStyle w:val="TableGrid"/>
        <w:tblW w:type="auto" w:w="0"/>
        <w:tblLook w:firstColumn="1" w:firstRow="1" w:lastColumn="0" w:lastRow="0" w:noHBand="0" w:noVBand="1" w:val="04A0"/>
      </w:tblPr>
      <w:tblGrid>
        <w:gridCol w:w="4320"/>
        <w:gridCol w:w="4320"/>
      </w:tblGrid>
      <w:tr>
        <w:tc>
          <w:tcPr>
            <w:tcW w:type="dxa" w:w="4320"/>
          </w:tcPr>
          <w:p>
            <w:r>
              <w:t>Issue</w:t>
            </w:r>
          </w:p>
        </w:tc>
        <w:tc>
          <w:tcPr>
            <w:tcW w:type="dxa" w:w="4320"/>
          </w:tcPr>
          <w:p>
            <w:r>
              <w:t>IMAGE 2: DAMPNESS AT THE SKIRTING LEVEL &amp; WALL CORNER OF BEDROOM (GROUND FLOOR). 28</w:t>
            </w:r>
          </w:p>
        </w:tc>
      </w:tr>
      <w:tr>
        <w:tc>
          <w:tcPr>
            <w:tcW w:type="dxa" w:w="4320"/>
          </w:tcPr>
          <w:p>
            <w:r>
              <w:t>Description</w:t>
            </w:r>
          </w:p>
        </w:tc>
        <w:tc>
          <w:tcPr>
            <w:tcW w:type="dxa" w:w="4320"/>
          </w:tcPr>
          <w:p>
            <w:r>
              <w:t>IMAGE 2: DAMPNESS AT THE SKIRTING LEVEL &amp; WALL CORNER OF BEDROOM (GROUND FLOOR). 28</w:t>
            </w:r>
          </w:p>
        </w:tc>
      </w:tr>
      <w:tr>
        <w:tc>
          <w:tcPr>
            <w:tcW w:type="dxa" w:w="4320"/>
          </w:tcPr>
          <w:p>
            <w:r>
              <w:t>Severity</w:t>
            </w:r>
          </w:p>
        </w:tc>
        <w:tc>
          <w:tcPr>
            <w:tcW w:type="dxa" w:w="4320"/>
          </w:tcPr>
          <w:p>
            <w:r>
              <w:t>Medium</w:t>
            </w:r>
          </w:p>
        </w:tc>
      </w:tr>
      <w:tr>
        <w:tc>
          <w:tcPr>
            <w:tcW w:type="dxa" w:w="4320"/>
          </w:tcPr>
          <w:p>
            <w:r>
              <w:t>Root Cause</w:t>
            </w:r>
          </w:p>
        </w:tc>
        <w:tc>
          <w:tcPr>
            <w:tcW w:type="dxa" w:w="4320"/>
          </w:tcPr>
          <w:p>
            <w:r>
              <w:t>Water ingress or condensation issue</w:t>
            </w:r>
          </w:p>
        </w:tc>
      </w:tr>
      <w:tr>
        <w:tc>
          <w:tcPr>
            <w:tcW w:type="dxa" w:w="4320"/>
          </w:tcPr>
          <w:p>
            <w:r>
              <w:t>Recommendation</w:t>
            </w:r>
          </w:p>
        </w:tc>
        <w:tc>
          <w:tcPr>
            <w:tcW w:type="dxa" w:w="4320"/>
          </w:tcPr>
          <w:p>
            <w:r>
              <w:t>Investigate and rectify the source of dampness, consider applying a waterproofing treatment to the affected area</w:t>
            </w:r>
          </w:p>
        </w:tc>
      </w:tr>
      <w:tr>
        <w:tc>
          <w:tcPr>
            <w:tcW w:type="dxa" w:w="4320"/>
          </w:tcPr>
          <w:p>
            <w:r>
              <w:t>Similarity Score</w:t>
            </w:r>
          </w:p>
        </w:tc>
        <w:tc>
          <w:tcPr>
            <w:tcW w:type="dxa" w:w="4320"/>
          </w:tcPr>
          <w:p>
            <w:r>
              <w:t>Not Matched</w:t>
            </w:r>
          </w:p>
        </w:tc>
      </w:tr>
      <w:tr>
        <w:tc>
          <w:tcPr>
            <w:tcW w:type="dxa" w:w="4320"/>
          </w:tcPr>
          <w:p>
            <w:r>
              <w:t>Matched Observation</w:t>
            </w:r>
          </w:p>
        </w:tc>
        <w:tc>
          <w:tcPr>
            <w:tcW w:type="dxa" w:w="4320"/>
          </w:tcPr>
          <w:p>
            <w:r>
              <w:t>Not Available</w:t>
            </w:r>
          </w:p>
        </w:tc>
      </w:tr>
      <w:tr>
        <w:tc>
          <w:tcPr>
            <w:tcW w:type="dxa" w:w="4320"/>
          </w:tcPr>
          <w:p>
            <w:r>
              <w:t>Evidence</w:t>
            </w:r>
          </w:p>
        </w:tc>
        <w:tc>
          <w:tcPr>
            <w:tcW w:type="dxa" w:w="4320"/>
          </w:tcPr>
          <w:p>
            <w:r>
              <w:t>IMAGE 2: DAMPNESS AT THE SKIRTING LEVEL &amp; WALL CORNER OF BEDROOM (GROUND FLOOR). 28</w:t>
            </w:r>
          </w:p>
        </w:tc>
      </w:tr>
    </w:tbl>
    <w:p/>
    <w:p>
      <w:pPr>
        <w:pStyle w:val="Heading4"/>
      </w:pPr>
      <w:r>
        <w:t>Inspection Image</w:t>
      </w:r>
    </w:p>
    <w:p>
      <w:r>
        <w:drawing>
          <wp:inline xmlns:a="http://schemas.openxmlformats.org/drawingml/2006/main" xmlns:pic="http://schemas.openxmlformats.org/drawingml/2006/picture">
            <wp:extent cx="5029200" cy="5712673"/>
            <wp:docPr id="6" name="Picture 6"/>
            <wp:cNvGraphicFramePr>
              <a:graphicFrameLocks noChangeAspect="1"/>
            </wp:cNvGraphicFramePr>
            <a:graphic>
              <a:graphicData uri="http://schemas.openxmlformats.org/drawingml/2006/picture">
                <pic:pic>
                  <pic:nvPicPr>
                    <pic:cNvPr id="0" name="image_02.jpg"/>
                    <pic:cNvPicPr/>
                  </pic:nvPicPr>
                  <pic:blipFill>
                    <a:blip r:embed="rId13"/>
                    <a:stretch>
                      <a:fillRect/>
                    </a:stretch>
                  </pic:blipFill>
                  <pic:spPr>
                    <a:xfrm>
                      <a:off x="0" y="0"/>
                      <a:ext cx="5029200" cy="5712673"/>
                    </a:xfrm>
                    <a:prstGeom prst="rect"/>
                  </pic:spPr>
                </pic:pic>
              </a:graphicData>
            </a:graphic>
          </wp:inline>
        </w:drawing>
      </w:r>
    </w:p>
    <w:p>
      <w:r>
        <w:br w:type="page"/>
      </w:r>
    </w:p>
    <w:p>
      <w:pPr>
        <w:pStyle w:val="Heading3"/>
      </w:pPr>
      <w:r>
        <w:t>Observation 4</w:t>
      </w:r>
    </w:p>
    <w:tbl>
      <w:tblPr>
        <w:tblStyle w:val="TableGrid"/>
        <w:tblW w:type="auto" w:w="0"/>
        <w:tblLook w:firstColumn="1" w:firstRow="1" w:lastColumn="0" w:lastRow="0" w:noHBand="0" w:noVBand="1" w:val="04A0"/>
      </w:tblPr>
      <w:tblGrid>
        <w:gridCol w:w="4320"/>
        <w:gridCol w:w="4320"/>
      </w:tblGrid>
      <w:tr>
        <w:tc>
          <w:tcPr>
            <w:tcW w:type="dxa" w:w="4320"/>
          </w:tcPr>
          <w:p>
            <w:r>
              <w:t>Issue</w:t>
            </w:r>
          </w:p>
        </w:tc>
        <w:tc>
          <w:tcPr>
            <w:tcW w:type="dxa" w:w="4320"/>
          </w:tcPr>
          <w:p>
            <w:r>
              <w:t>IMAGE 3: MILD SEEPAGE AT THE SKIRTING LEVEL OF COMMON BATHROOM PASSAGE AREA (GROUND FLOOR) ....................................................................................................... 29</w:t>
            </w:r>
          </w:p>
        </w:tc>
      </w:tr>
      <w:tr>
        <w:tc>
          <w:tcPr>
            <w:tcW w:type="dxa" w:w="4320"/>
          </w:tcPr>
          <w:p>
            <w:r>
              <w:t>Description</w:t>
            </w:r>
          </w:p>
        </w:tc>
        <w:tc>
          <w:tcPr>
            <w:tcW w:type="dxa" w:w="4320"/>
          </w:tcPr>
          <w:p>
            <w:r>
              <w:t>IMAGE 3: MILD SEEPAGE AT THE SKIRTING LEVEL OF COMMON BATHROOM PASSAGE AREA (GROUND FLOOR) ....................................................................................................... 29</w:t>
            </w:r>
          </w:p>
        </w:tc>
      </w:tr>
      <w:tr>
        <w:tc>
          <w:tcPr>
            <w:tcW w:type="dxa" w:w="4320"/>
          </w:tcPr>
          <w:p>
            <w:r>
              <w:t>Severity</w:t>
            </w:r>
          </w:p>
        </w:tc>
        <w:tc>
          <w:tcPr>
            <w:tcW w:type="dxa" w:w="4320"/>
          </w:tcPr>
          <w:p>
            <w:r>
              <w:t>High</w:t>
            </w:r>
          </w:p>
        </w:tc>
      </w:tr>
      <w:tr>
        <w:tc>
          <w:tcPr>
            <w:tcW w:type="dxa" w:w="4320"/>
          </w:tcPr>
          <w:p>
            <w:r>
              <w:t>Root Cause</w:t>
            </w:r>
          </w:p>
        </w:tc>
        <w:tc>
          <w:tcPr>
            <w:tcW w:type="dxa" w:w="4320"/>
          </w:tcPr>
          <w:p>
            <w:r>
              <w:t>Water ingress through the skirting level</w:t>
            </w:r>
          </w:p>
        </w:tc>
      </w:tr>
      <w:tr>
        <w:tc>
          <w:tcPr>
            <w:tcW w:type="dxa" w:w="4320"/>
          </w:tcPr>
          <w:p>
            <w:r>
              <w:t>Recommendation</w:t>
            </w:r>
          </w:p>
        </w:tc>
        <w:tc>
          <w:tcPr>
            <w:tcW w:type="dxa" w:w="4320"/>
          </w:tcPr>
          <w:p>
            <w:r>
              <w:t>Investigate and rectify the water ingress issue</w:t>
            </w:r>
          </w:p>
        </w:tc>
      </w:tr>
      <w:tr>
        <w:tc>
          <w:tcPr>
            <w:tcW w:type="dxa" w:w="4320"/>
          </w:tcPr>
          <w:p>
            <w:r>
              <w:t>Similarity Score</w:t>
            </w:r>
          </w:p>
        </w:tc>
        <w:tc>
          <w:tcPr>
            <w:tcW w:type="dxa" w:w="4320"/>
          </w:tcPr>
          <w:p>
            <w:r>
              <w:t>Not Matched</w:t>
            </w:r>
          </w:p>
        </w:tc>
      </w:tr>
      <w:tr>
        <w:tc>
          <w:tcPr>
            <w:tcW w:type="dxa" w:w="4320"/>
          </w:tcPr>
          <w:p>
            <w:r>
              <w:t>Matched Observation</w:t>
            </w:r>
          </w:p>
        </w:tc>
        <w:tc>
          <w:tcPr>
            <w:tcW w:type="dxa" w:w="4320"/>
          </w:tcPr>
          <w:p>
            <w:r>
              <w:t>Not Available</w:t>
            </w:r>
          </w:p>
        </w:tc>
      </w:tr>
      <w:tr>
        <w:tc>
          <w:tcPr>
            <w:tcW w:type="dxa" w:w="4320"/>
          </w:tcPr>
          <w:p>
            <w:r>
              <w:t>Evidence</w:t>
            </w:r>
          </w:p>
        </w:tc>
        <w:tc>
          <w:tcPr>
            <w:tcW w:type="dxa" w:w="4320"/>
          </w:tcPr>
          <w:p>
            <w:r>
              <w:t>IMAGE 3: MILD SEEPAGE AT THE SKIRTING LEVEL OF COMMON BATHROOM PASSAGE AREA (GROUND FLOOR) ....................................................................................................... 29</w:t>
            </w:r>
          </w:p>
        </w:tc>
      </w:tr>
    </w:tbl>
    <w:p/>
    <w:p>
      <w:pPr>
        <w:pStyle w:val="Heading4"/>
      </w:pPr>
      <w:r>
        <w:t>Inspection Image</w:t>
      </w:r>
    </w:p>
    <w:p>
      <w:r>
        <w:drawing>
          <wp:inline xmlns:a="http://schemas.openxmlformats.org/drawingml/2006/main" xmlns:pic="http://schemas.openxmlformats.org/drawingml/2006/picture">
            <wp:extent cx="5029200" cy="2081586"/>
            <wp:docPr id="7" name="Picture 7"/>
            <wp:cNvGraphicFramePr>
              <a:graphicFrameLocks noChangeAspect="1"/>
            </wp:cNvGraphicFramePr>
            <a:graphic>
              <a:graphicData uri="http://schemas.openxmlformats.org/drawingml/2006/picture">
                <pic:pic>
                  <pic:nvPicPr>
                    <pic:cNvPr id="0" name="image_03.jpg"/>
                    <pic:cNvPicPr/>
                  </pic:nvPicPr>
                  <pic:blipFill>
                    <a:blip r:embed="rId14"/>
                    <a:stretch>
                      <a:fillRect/>
                    </a:stretch>
                  </pic:blipFill>
                  <pic:spPr>
                    <a:xfrm>
                      <a:off x="0" y="0"/>
                      <a:ext cx="5029200" cy="2081586"/>
                    </a:xfrm>
                    <a:prstGeom prst="rect"/>
                  </pic:spPr>
                </pic:pic>
              </a:graphicData>
            </a:graphic>
          </wp:inline>
        </w:drawing>
      </w:r>
    </w:p>
    <w:p>
      <w:r>
        <w:br w:type="page"/>
      </w:r>
    </w:p>
    <w:p>
      <w:pPr>
        <w:pStyle w:val="Heading3"/>
      </w:pPr>
      <w:r>
        <w:t>Observation 5</w:t>
      </w:r>
    </w:p>
    <w:tbl>
      <w:tblPr>
        <w:tblStyle w:val="TableGrid"/>
        <w:tblW w:type="auto" w:w="0"/>
        <w:tblLook w:firstColumn="1" w:firstRow="1" w:lastColumn="0" w:lastRow="0" w:noHBand="0" w:noVBand="1" w:val="04A0"/>
      </w:tblPr>
      <w:tblGrid>
        <w:gridCol w:w="4320"/>
        <w:gridCol w:w="4320"/>
      </w:tblGrid>
      <w:tr>
        <w:tc>
          <w:tcPr>
            <w:tcW w:type="dxa" w:w="4320"/>
          </w:tcPr>
          <w:p>
            <w:r>
              <w:t>Issue</w:t>
            </w:r>
          </w:p>
        </w:tc>
        <w:tc>
          <w:tcPr>
            <w:tcW w:type="dxa" w:w="4320"/>
          </w:tcPr>
          <w:p>
            <w:r>
              <w:t>IMAGE 4: DAMPNESS &amp; PAINT SPALLING AT SKIRTING LEVEL &amp; AREA NEAR THE WINDOW IN MASTER BEDROOM (1 ST FLOOR)....................................................................... 30</w:t>
            </w:r>
          </w:p>
        </w:tc>
      </w:tr>
      <w:tr>
        <w:tc>
          <w:tcPr>
            <w:tcW w:type="dxa" w:w="4320"/>
          </w:tcPr>
          <w:p>
            <w:r>
              <w:t>Description</w:t>
            </w:r>
          </w:p>
        </w:tc>
        <w:tc>
          <w:tcPr>
            <w:tcW w:type="dxa" w:w="4320"/>
          </w:tcPr>
          <w:p>
            <w:r>
              <w:t>IMAGE 4: DAMPNESS &amp; PAINT SPALLING AT SKIRTING LEVEL &amp; AREA NEAR THE WINDOW IN MASTER BEDROOM (1 ST FLOOR)....................................................................... 30</w:t>
            </w:r>
          </w:p>
        </w:tc>
      </w:tr>
      <w:tr>
        <w:tc>
          <w:tcPr>
            <w:tcW w:type="dxa" w:w="4320"/>
          </w:tcPr>
          <w:p>
            <w:r>
              <w:t>Severity</w:t>
            </w:r>
          </w:p>
        </w:tc>
        <w:tc>
          <w:tcPr>
            <w:tcW w:type="dxa" w:w="4320"/>
          </w:tcPr>
          <w:p>
            <w:r>
              <w:t>Medium</w:t>
            </w:r>
          </w:p>
        </w:tc>
      </w:tr>
      <w:tr>
        <w:tc>
          <w:tcPr>
            <w:tcW w:type="dxa" w:w="4320"/>
          </w:tcPr>
          <w:p>
            <w:r>
              <w:t>Root Cause</w:t>
            </w:r>
          </w:p>
        </w:tc>
        <w:tc>
          <w:tcPr>
            <w:tcW w:type="dxa" w:w="4320"/>
          </w:tcPr>
          <w:p>
            <w:r>
              <w:t>Water ingress or condensation issue</w:t>
            </w:r>
          </w:p>
        </w:tc>
      </w:tr>
      <w:tr>
        <w:tc>
          <w:tcPr>
            <w:tcW w:type="dxa" w:w="4320"/>
          </w:tcPr>
          <w:p>
            <w:r>
              <w:t>Recommendation</w:t>
            </w:r>
          </w:p>
        </w:tc>
        <w:tc>
          <w:tcPr>
            <w:tcW w:type="dxa" w:w="4320"/>
          </w:tcPr>
          <w:p>
            <w:r>
              <w:t>Investigate and repair the source of dampness and repaint the affected area</w:t>
            </w:r>
          </w:p>
        </w:tc>
      </w:tr>
      <w:tr>
        <w:tc>
          <w:tcPr>
            <w:tcW w:type="dxa" w:w="4320"/>
          </w:tcPr>
          <w:p>
            <w:r>
              <w:t>Similarity Score</w:t>
            </w:r>
          </w:p>
        </w:tc>
        <w:tc>
          <w:tcPr>
            <w:tcW w:type="dxa" w:w="4320"/>
          </w:tcPr>
          <w:p>
            <w:r>
              <w:t>Not Matched</w:t>
            </w:r>
          </w:p>
        </w:tc>
      </w:tr>
      <w:tr>
        <w:tc>
          <w:tcPr>
            <w:tcW w:type="dxa" w:w="4320"/>
          </w:tcPr>
          <w:p>
            <w:r>
              <w:t>Matched Observation</w:t>
            </w:r>
          </w:p>
        </w:tc>
        <w:tc>
          <w:tcPr>
            <w:tcW w:type="dxa" w:w="4320"/>
          </w:tcPr>
          <w:p>
            <w:r>
              <w:t>Not Available</w:t>
            </w:r>
          </w:p>
        </w:tc>
      </w:tr>
      <w:tr>
        <w:tc>
          <w:tcPr>
            <w:tcW w:type="dxa" w:w="4320"/>
          </w:tcPr>
          <w:p>
            <w:r>
              <w:t>Evidence</w:t>
            </w:r>
          </w:p>
        </w:tc>
        <w:tc>
          <w:tcPr>
            <w:tcW w:type="dxa" w:w="4320"/>
          </w:tcPr>
          <w:p>
            <w:r>
              <w:t>IMAGE 4: DAMPNESS &amp; PAINT SPALLING AT SKIRTING LEVEL &amp; AREA NEAR THE WINDOW IN MASTER BEDROOM (1 ST FLOOR)....................................................................... 30</w:t>
            </w:r>
          </w:p>
        </w:tc>
      </w:tr>
    </w:tbl>
    <w:p/>
    <w:p>
      <w:pPr>
        <w:pStyle w:val="Heading4"/>
      </w:pPr>
      <w:r>
        <w:t>Inspection Image</w:t>
      </w:r>
    </w:p>
    <w:p>
      <w:r>
        <w:drawing>
          <wp:inline xmlns:a="http://schemas.openxmlformats.org/drawingml/2006/main" xmlns:pic="http://schemas.openxmlformats.org/drawingml/2006/picture">
            <wp:extent cx="5029200" cy="5879644"/>
            <wp:docPr id="8" name="Picture 8"/>
            <wp:cNvGraphicFramePr>
              <a:graphicFrameLocks noChangeAspect="1"/>
            </wp:cNvGraphicFramePr>
            <a:graphic>
              <a:graphicData uri="http://schemas.openxmlformats.org/drawingml/2006/picture">
                <pic:pic>
                  <pic:nvPicPr>
                    <pic:cNvPr id="0" name="image_04.jpg"/>
                    <pic:cNvPicPr/>
                  </pic:nvPicPr>
                  <pic:blipFill>
                    <a:blip r:embed="rId15"/>
                    <a:stretch>
                      <a:fillRect/>
                    </a:stretch>
                  </pic:blipFill>
                  <pic:spPr>
                    <a:xfrm>
                      <a:off x="0" y="0"/>
                      <a:ext cx="5029200" cy="5879644"/>
                    </a:xfrm>
                    <a:prstGeom prst="rect"/>
                  </pic:spPr>
                </pic:pic>
              </a:graphicData>
            </a:graphic>
          </wp:inline>
        </w:drawing>
      </w:r>
    </w:p>
    <w:p>
      <w:r>
        <w:br w:type="page"/>
      </w:r>
    </w:p>
    <w:p>
      <w:pPr>
        <w:pStyle w:val="Heading3"/>
      </w:pPr>
      <w:r>
        <w:t>Observation 6</w:t>
      </w:r>
    </w:p>
    <w:tbl>
      <w:tblPr>
        <w:tblStyle w:val="TableGrid"/>
        <w:tblW w:type="auto" w:w="0"/>
        <w:tblLook w:firstColumn="1" w:firstRow="1" w:lastColumn="0" w:lastRow="0" w:noHBand="0" w:noVBand="1" w:val="04A0"/>
      </w:tblPr>
      <w:tblGrid>
        <w:gridCol w:w="4320"/>
        <w:gridCol w:w="4320"/>
      </w:tblGrid>
      <w:tr>
        <w:tc>
          <w:tcPr>
            <w:tcW w:type="dxa" w:w="4320"/>
          </w:tcPr>
          <w:p>
            <w:r>
              <w:t>Issue</w:t>
            </w:r>
          </w:p>
        </w:tc>
        <w:tc>
          <w:tcPr>
            <w:tcW w:type="dxa" w:w="4320"/>
          </w:tcPr>
          <w:p>
            <w:r>
              <w:t>IMAGE 5: DAMPNESS &amp; PAINT SPALLING AT SKIRTING LEVEL &amp; AREA NEAR WINDOW IN MASTER BEDROOM (1 ST FLOOR). .......................................................................................... 31</w:t>
            </w:r>
          </w:p>
        </w:tc>
      </w:tr>
      <w:tr>
        <w:tc>
          <w:tcPr>
            <w:tcW w:type="dxa" w:w="4320"/>
          </w:tcPr>
          <w:p>
            <w:r>
              <w:t>Description</w:t>
            </w:r>
          </w:p>
        </w:tc>
        <w:tc>
          <w:tcPr>
            <w:tcW w:type="dxa" w:w="4320"/>
          </w:tcPr>
          <w:p>
            <w:r>
              <w:t>IMAGE 5: DAMPNESS &amp; PAINT SPALLING AT SKIRTING LEVEL &amp; AREA NEAR WINDOW IN MASTER BEDROOM (1 ST FLOOR). .......................................................................................... 31</w:t>
            </w:r>
          </w:p>
        </w:tc>
      </w:tr>
      <w:tr>
        <w:tc>
          <w:tcPr>
            <w:tcW w:type="dxa" w:w="4320"/>
          </w:tcPr>
          <w:p>
            <w:r>
              <w:t>Severity</w:t>
            </w:r>
          </w:p>
        </w:tc>
        <w:tc>
          <w:tcPr>
            <w:tcW w:type="dxa" w:w="4320"/>
          </w:tcPr>
          <w:p>
            <w:r>
              <w:t>Medium</w:t>
            </w:r>
          </w:p>
        </w:tc>
      </w:tr>
      <w:tr>
        <w:tc>
          <w:tcPr>
            <w:tcW w:type="dxa" w:w="4320"/>
          </w:tcPr>
          <w:p>
            <w:r>
              <w:t>Root Cause</w:t>
            </w:r>
          </w:p>
        </w:tc>
        <w:tc>
          <w:tcPr>
            <w:tcW w:type="dxa" w:w="4320"/>
          </w:tcPr>
          <w:p>
            <w:r>
              <w:t>Water ingress or condensation issue</w:t>
            </w:r>
          </w:p>
        </w:tc>
      </w:tr>
      <w:tr>
        <w:tc>
          <w:tcPr>
            <w:tcW w:type="dxa" w:w="4320"/>
          </w:tcPr>
          <w:p>
            <w:r>
              <w:t>Recommendation</w:t>
            </w:r>
          </w:p>
        </w:tc>
        <w:tc>
          <w:tcPr>
            <w:tcW w:type="dxa" w:w="4320"/>
          </w:tcPr>
          <w:p>
            <w:r>
              <w:t>Investigate and repair the source of dampness, and re-paint the affected area</w:t>
            </w:r>
          </w:p>
        </w:tc>
      </w:tr>
      <w:tr>
        <w:tc>
          <w:tcPr>
            <w:tcW w:type="dxa" w:w="4320"/>
          </w:tcPr>
          <w:p>
            <w:r>
              <w:t>Similarity Score</w:t>
            </w:r>
          </w:p>
        </w:tc>
        <w:tc>
          <w:tcPr>
            <w:tcW w:type="dxa" w:w="4320"/>
          </w:tcPr>
          <w:p>
            <w:r>
              <w:t>Not Matched</w:t>
            </w:r>
          </w:p>
        </w:tc>
      </w:tr>
      <w:tr>
        <w:tc>
          <w:tcPr>
            <w:tcW w:type="dxa" w:w="4320"/>
          </w:tcPr>
          <w:p>
            <w:r>
              <w:t>Matched Observation</w:t>
            </w:r>
          </w:p>
        </w:tc>
        <w:tc>
          <w:tcPr>
            <w:tcW w:type="dxa" w:w="4320"/>
          </w:tcPr>
          <w:p>
            <w:r>
              <w:t>Not Available</w:t>
            </w:r>
          </w:p>
        </w:tc>
      </w:tr>
      <w:tr>
        <w:tc>
          <w:tcPr>
            <w:tcW w:type="dxa" w:w="4320"/>
          </w:tcPr>
          <w:p>
            <w:r>
              <w:t>Evidence</w:t>
            </w:r>
          </w:p>
        </w:tc>
        <w:tc>
          <w:tcPr>
            <w:tcW w:type="dxa" w:w="4320"/>
          </w:tcPr>
          <w:p>
            <w:r>
              <w:t>IMAGE 5: DAMPNESS &amp; PAINT SPALLING AT SKIRTING LEVEL &amp; AREA NEAR WINDOW IN MASTER BEDROOM (1 ST FLOOR). .......................................................................................... 31</w:t>
            </w:r>
          </w:p>
        </w:tc>
      </w:tr>
    </w:tbl>
    <w:p/>
    <w:p>
      <w:pPr>
        <w:pStyle w:val="Heading4"/>
      </w:pPr>
      <w:r>
        <w:t>Inspection Image</w:t>
      </w:r>
    </w:p>
    <w:p>
      <w:r>
        <w:drawing>
          <wp:inline xmlns:a="http://schemas.openxmlformats.org/drawingml/2006/main" xmlns:pic="http://schemas.openxmlformats.org/drawingml/2006/picture">
            <wp:extent cx="5029200" cy="3982842"/>
            <wp:docPr id="9" name="Picture 9"/>
            <wp:cNvGraphicFramePr>
              <a:graphicFrameLocks noChangeAspect="1"/>
            </wp:cNvGraphicFramePr>
            <a:graphic>
              <a:graphicData uri="http://schemas.openxmlformats.org/drawingml/2006/picture">
                <pic:pic>
                  <pic:nvPicPr>
                    <pic:cNvPr id="0" name="image_05.jpg"/>
                    <pic:cNvPicPr/>
                  </pic:nvPicPr>
                  <pic:blipFill>
                    <a:blip r:embed="rId16"/>
                    <a:stretch>
                      <a:fillRect/>
                    </a:stretch>
                  </pic:blipFill>
                  <pic:spPr>
                    <a:xfrm>
                      <a:off x="0" y="0"/>
                      <a:ext cx="5029200" cy="3982842"/>
                    </a:xfrm>
                    <a:prstGeom prst="rect"/>
                  </pic:spPr>
                </pic:pic>
              </a:graphicData>
            </a:graphic>
          </wp:inline>
        </w:drawing>
      </w:r>
    </w:p>
    <w:p>
      <w:r>
        <w:br w:type="page"/>
      </w:r>
    </w:p>
    <w:p>
      <w:pPr>
        <w:pStyle w:val="Heading3"/>
      </w:pPr>
      <w:r>
        <w:t>Observation 7</w:t>
      </w:r>
    </w:p>
    <w:tbl>
      <w:tblPr>
        <w:tblStyle w:val="TableGrid"/>
        <w:tblW w:type="auto" w:w="0"/>
        <w:tblLook w:firstColumn="1" w:firstRow="1" w:lastColumn="0" w:lastRow="0" w:noHBand="0" w:noVBand="1" w:val="04A0"/>
      </w:tblPr>
      <w:tblGrid>
        <w:gridCol w:w="4320"/>
        <w:gridCol w:w="4320"/>
      </w:tblGrid>
      <w:tr>
        <w:tc>
          <w:tcPr>
            <w:tcW w:type="dxa" w:w="4320"/>
          </w:tcPr>
          <w:p>
            <w:r>
              <w:t>Issue</w:t>
            </w:r>
          </w:p>
        </w:tc>
        <w:tc>
          <w:tcPr>
            <w:tcW w:type="dxa" w:w="4320"/>
          </w:tcPr>
          <w:p>
            <w:r>
              <w:t>IMAGE 6: DAMPNESS &amp; PAINT SPALLING AT SKIRTING LEVEL &amp; CEILING IN MAS TER B EDROOM – 2 (1 ST FLOOR) ..................................................................................................... 32</w:t>
            </w:r>
          </w:p>
        </w:tc>
      </w:tr>
      <w:tr>
        <w:tc>
          <w:tcPr>
            <w:tcW w:type="dxa" w:w="4320"/>
          </w:tcPr>
          <w:p>
            <w:r>
              <w:t>Description</w:t>
            </w:r>
          </w:p>
        </w:tc>
        <w:tc>
          <w:tcPr>
            <w:tcW w:type="dxa" w:w="4320"/>
          </w:tcPr>
          <w:p>
            <w:r>
              <w:t>IMAGE 6: DAMPNESS &amp; PAINT SPALLING AT SKIRTING LEVEL &amp; CEILING IN MAS TER B EDROOM – 2 (1 ST FLOOR) ..................................................................................................... 32</w:t>
            </w:r>
          </w:p>
        </w:tc>
      </w:tr>
      <w:tr>
        <w:tc>
          <w:tcPr>
            <w:tcW w:type="dxa" w:w="4320"/>
          </w:tcPr>
          <w:p>
            <w:r>
              <w:t>Severity</w:t>
            </w:r>
          </w:p>
        </w:tc>
        <w:tc>
          <w:tcPr>
            <w:tcW w:type="dxa" w:w="4320"/>
          </w:tcPr>
          <w:p>
            <w:r>
              <w:t>Medium</w:t>
            </w:r>
          </w:p>
        </w:tc>
      </w:tr>
      <w:tr>
        <w:tc>
          <w:tcPr>
            <w:tcW w:type="dxa" w:w="4320"/>
          </w:tcPr>
          <w:p>
            <w:r>
              <w:t>Root Cause</w:t>
            </w:r>
          </w:p>
        </w:tc>
        <w:tc>
          <w:tcPr>
            <w:tcW w:type="dxa" w:w="4320"/>
          </w:tcPr>
          <w:p>
            <w:r>
              <w:t>Water ingress or condensation issue</w:t>
            </w:r>
          </w:p>
        </w:tc>
      </w:tr>
      <w:tr>
        <w:tc>
          <w:tcPr>
            <w:tcW w:type="dxa" w:w="4320"/>
          </w:tcPr>
          <w:p>
            <w:r>
              <w:t>Recommendation</w:t>
            </w:r>
          </w:p>
        </w:tc>
        <w:tc>
          <w:tcPr>
            <w:tcW w:type="dxa" w:w="4320"/>
          </w:tcPr>
          <w:p>
            <w:r>
              <w:t>Investigate and rectify the source of dampness, and repaint the affected area</w:t>
            </w:r>
          </w:p>
        </w:tc>
      </w:tr>
      <w:tr>
        <w:tc>
          <w:tcPr>
            <w:tcW w:type="dxa" w:w="4320"/>
          </w:tcPr>
          <w:p>
            <w:r>
              <w:t>Similarity Score</w:t>
            </w:r>
          </w:p>
        </w:tc>
        <w:tc>
          <w:tcPr>
            <w:tcW w:type="dxa" w:w="4320"/>
          </w:tcPr>
          <w:p>
            <w:r>
              <w:t>Not Matched</w:t>
            </w:r>
          </w:p>
        </w:tc>
      </w:tr>
      <w:tr>
        <w:tc>
          <w:tcPr>
            <w:tcW w:type="dxa" w:w="4320"/>
          </w:tcPr>
          <w:p>
            <w:r>
              <w:t>Matched Observation</w:t>
            </w:r>
          </w:p>
        </w:tc>
        <w:tc>
          <w:tcPr>
            <w:tcW w:type="dxa" w:w="4320"/>
          </w:tcPr>
          <w:p>
            <w:r>
              <w:t>Not Available</w:t>
            </w:r>
          </w:p>
        </w:tc>
      </w:tr>
      <w:tr>
        <w:tc>
          <w:tcPr>
            <w:tcW w:type="dxa" w:w="4320"/>
          </w:tcPr>
          <w:p>
            <w:r>
              <w:t>Evidence</w:t>
            </w:r>
          </w:p>
        </w:tc>
        <w:tc>
          <w:tcPr>
            <w:tcW w:type="dxa" w:w="4320"/>
          </w:tcPr>
          <w:p>
            <w:r>
              <w:t>IMAGE 6: DAMPNESS &amp; PAINT SPALLING AT SKIRTING LEVEL &amp; CEILING IN MAS TER B EDROOM – 2 (1 ST FLOOR) ..................................................................................................... 32</w:t>
            </w:r>
          </w:p>
        </w:tc>
      </w:tr>
    </w:tbl>
    <w:p/>
    <w:p>
      <w:pPr>
        <w:pStyle w:val="Heading4"/>
      </w:pPr>
      <w:r>
        <w:t>Inspection Image</w:t>
      </w:r>
    </w:p>
    <w:p>
      <w:r>
        <w:drawing>
          <wp:inline xmlns:a="http://schemas.openxmlformats.org/drawingml/2006/main" xmlns:pic="http://schemas.openxmlformats.org/drawingml/2006/picture">
            <wp:extent cx="5029200" cy="5705994"/>
            <wp:docPr id="10" name="Picture 10"/>
            <wp:cNvGraphicFramePr>
              <a:graphicFrameLocks noChangeAspect="1"/>
            </wp:cNvGraphicFramePr>
            <a:graphic>
              <a:graphicData uri="http://schemas.openxmlformats.org/drawingml/2006/picture">
                <pic:pic>
                  <pic:nvPicPr>
                    <pic:cNvPr id="0" name="image_06.jpg"/>
                    <pic:cNvPicPr/>
                  </pic:nvPicPr>
                  <pic:blipFill>
                    <a:blip r:embed="rId17"/>
                    <a:stretch>
                      <a:fillRect/>
                    </a:stretch>
                  </pic:blipFill>
                  <pic:spPr>
                    <a:xfrm>
                      <a:off x="0" y="0"/>
                      <a:ext cx="5029200" cy="5705994"/>
                    </a:xfrm>
                    <a:prstGeom prst="rect"/>
                  </pic:spPr>
                </pic:pic>
              </a:graphicData>
            </a:graphic>
          </wp:inline>
        </w:drawing>
      </w:r>
    </w:p>
    <w:p>
      <w:r>
        <w:br w:type="page"/>
      </w:r>
    </w:p>
    <w:p>
      <w:pPr>
        <w:pStyle w:val="Heading3"/>
      </w:pPr>
      <w:r>
        <w:t>Observation 8</w:t>
      </w:r>
    </w:p>
    <w:tbl>
      <w:tblPr>
        <w:tblStyle w:val="TableGrid"/>
        <w:tblW w:type="auto" w:w="0"/>
        <w:tblLook w:firstColumn="1" w:firstRow="1" w:lastColumn="0" w:lastRow="0" w:noHBand="0" w:noVBand="1" w:val="04A0"/>
      </w:tblPr>
      <w:tblGrid>
        <w:gridCol w:w="4320"/>
        <w:gridCol w:w="4320"/>
      </w:tblGrid>
      <w:tr>
        <w:tc>
          <w:tcPr>
            <w:tcW w:type="dxa" w:w="4320"/>
          </w:tcPr>
          <w:p>
            <w:r>
              <w:t>Issue</w:t>
            </w:r>
          </w:p>
        </w:tc>
        <w:tc>
          <w:tcPr>
            <w:tcW w:type="dxa" w:w="4320"/>
          </w:tcPr>
          <w:p>
            <w:r>
              <w:t>IMAGE 7: GAPS IN TILE JOINTS OF MASTER BEDROOM BATHROOM (1 ST FLOOR) ............ 33</w:t>
            </w:r>
          </w:p>
        </w:tc>
      </w:tr>
      <w:tr>
        <w:tc>
          <w:tcPr>
            <w:tcW w:type="dxa" w:w="4320"/>
          </w:tcPr>
          <w:p>
            <w:r>
              <w:t>Description</w:t>
            </w:r>
          </w:p>
        </w:tc>
        <w:tc>
          <w:tcPr>
            <w:tcW w:type="dxa" w:w="4320"/>
          </w:tcPr>
          <w:p>
            <w:r>
              <w:t>IMAGE 7: GAPS IN TILE JOINTS OF MASTER BEDROOM BATHROOM (1 ST FLOOR) ............ 33</w:t>
            </w:r>
          </w:p>
        </w:tc>
      </w:tr>
      <w:tr>
        <w:tc>
          <w:tcPr>
            <w:tcW w:type="dxa" w:w="4320"/>
          </w:tcPr>
          <w:p>
            <w:r>
              <w:t>Severity</w:t>
            </w:r>
          </w:p>
        </w:tc>
        <w:tc>
          <w:tcPr>
            <w:tcW w:type="dxa" w:w="4320"/>
          </w:tcPr>
          <w:p>
            <w:r>
              <w:t>Low</w:t>
            </w:r>
          </w:p>
        </w:tc>
      </w:tr>
      <w:tr>
        <w:tc>
          <w:tcPr>
            <w:tcW w:type="dxa" w:w="4320"/>
          </w:tcPr>
          <w:p>
            <w:r>
              <w:t>Root Cause</w:t>
            </w:r>
          </w:p>
        </w:tc>
        <w:tc>
          <w:tcPr>
            <w:tcW w:type="dxa" w:w="4320"/>
          </w:tcPr>
          <w:p>
            <w:r>
              <w:t>Poor workmanship or inadequate tile installation</w:t>
            </w:r>
          </w:p>
        </w:tc>
      </w:tr>
      <w:tr>
        <w:tc>
          <w:tcPr>
            <w:tcW w:type="dxa" w:w="4320"/>
          </w:tcPr>
          <w:p>
            <w:r>
              <w:t>Recommendation</w:t>
            </w:r>
          </w:p>
        </w:tc>
        <w:tc>
          <w:tcPr>
            <w:tcW w:type="dxa" w:w="4320"/>
          </w:tcPr>
          <w:p>
            <w:r>
              <w:t>Re-tile the affected area and ensure proper joint sealing</w:t>
            </w:r>
          </w:p>
        </w:tc>
      </w:tr>
      <w:tr>
        <w:tc>
          <w:tcPr>
            <w:tcW w:type="dxa" w:w="4320"/>
          </w:tcPr>
          <w:p>
            <w:r>
              <w:t>Similarity Score</w:t>
            </w:r>
          </w:p>
        </w:tc>
        <w:tc>
          <w:tcPr>
            <w:tcW w:type="dxa" w:w="4320"/>
          </w:tcPr>
          <w:p>
            <w:r>
              <w:t>Not Matched</w:t>
            </w:r>
          </w:p>
        </w:tc>
      </w:tr>
      <w:tr>
        <w:tc>
          <w:tcPr>
            <w:tcW w:type="dxa" w:w="4320"/>
          </w:tcPr>
          <w:p>
            <w:r>
              <w:t>Matched Observation</w:t>
            </w:r>
          </w:p>
        </w:tc>
        <w:tc>
          <w:tcPr>
            <w:tcW w:type="dxa" w:w="4320"/>
          </w:tcPr>
          <w:p>
            <w:r>
              <w:t>Not Available</w:t>
            </w:r>
          </w:p>
        </w:tc>
      </w:tr>
      <w:tr>
        <w:tc>
          <w:tcPr>
            <w:tcW w:type="dxa" w:w="4320"/>
          </w:tcPr>
          <w:p>
            <w:r>
              <w:t>Evidence</w:t>
            </w:r>
          </w:p>
        </w:tc>
        <w:tc>
          <w:tcPr>
            <w:tcW w:type="dxa" w:w="4320"/>
          </w:tcPr>
          <w:p>
            <w:r>
              <w:t>IMAGE 7: GAPS IN TILE JOINTS OF MASTER BEDROOM BATHROOM (1 ST FLOOR) ............ 33</w:t>
            </w:r>
          </w:p>
        </w:tc>
      </w:tr>
    </w:tbl>
    <w:p/>
    <w:p>
      <w:pPr>
        <w:pStyle w:val="Heading4"/>
      </w:pPr>
      <w:r>
        <w:t>Inspection Image</w:t>
      </w:r>
    </w:p>
    <w:p>
      <w:r>
        <w:drawing>
          <wp:inline xmlns:a="http://schemas.openxmlformats.org/drawingml/2006/main" xmlns:pic="http://schemas.openxmlformats.org/drawingml/2006/picture">
            <wp:extent cx="5029200" cy="2081586"/>
            <wp:docPr id="11" name="Picture 11"/>
            <wp:cNvGraphicFramePr>
              <a:graphicFrameLocks noChangeAspect="1"/>
            </wp:cNvGraphicFramePr>
            <a:graphic>
              <a:graphicData uri="http://schemas.openxmlformats.org/drawingml/2006/picture">
                <pic:pic>
                  <pic:nvPicPr>
                    <pic:cNvPr id="0" name="image_07.jpg"/>
                    <pic:cNvPicPr/>
                  </pic:nvPicPr>
                  <pic:blipFill>
                    <a:blip r:embed="rId18"/>
                    <a:stretch>
                      <a:fillRect/>
                    </a:stretch>
                  </pic:blipFill>
                  <pic:spPr>
                    <a:xfrm>
                      <a:off x="0" y="0"/>
                      <a:ext cx="5029200" cy="2081586"/>
                    </a:xfrm>
                    <a:prstGeom prst="rect"/>
                  </pic:spPr>
                </pic:pic>
              </a:graphicData>
            </a:graphic>
          </wp:inline>
        </w:drawing>
      </w:r>
    </w:p>
    <w:p>
      <w:r>
        <w:br w:type="page"/>
      </w:r>
    </w:p>
    <w:p>
      <w:pPr>
        <w:pStyle w:val="Heading3"/>
      </w:pPr>
      <w:r>
        <w:t>Observation 9</w:t>
      </w:r>
    </w:p>
    <w:tbl>
      <w:tblPr>
        <w:tblStyle w:val="TableGrid"/>
        <w:tblW w:type="auto" w:w="0"/>
        <w:tblLook w:firstColumn="1" w:firstRow="1" w:lastColumn="0" w:lastRow="0" w:noHBand="0" w:noVBand="1" w:val="04A0"/>
      </w:tblPr>
      <w:tblGrid>
        <w:gridCol w:w="4320"/>
        <w:gridCol w:w="4320"/>
      </w:tblGrid>
      <w:tr>
        <w:tc>
          <w:tcPr>
            <w:tcW w:type="dxa" w:w="4320"/>
          </w:tcPr>
          <w:p>
            <w:r>
              <w:t>Issue</w:t>
            </w:r>
          </w:p>
        </w:tc>
        <w:tc>
          <w:tcPr>
            <w:tcW w:type="dxa" w:w="4320"/>
          </w:tcPr>
          <w:p>
            <w:r>
              <w:t>IMAGE 8: CRACKS ON EXTERNAL WALL ........................................................................... 34</w:t>
            </w:r>
          </w:p>
        </w:tc>
      </w:tr>
      <w:tr>
        <w:tc>
          <w:tcPr>
            <w:tcW w:type="dxa" w:w="4320"/>
          </w:tcPr>
          <w:p>
            <w:r>
              <w:t>Description</w:t>
            </w:r>
          </w:p>
        </w:tc>
        <w:tc>
          <w:tcPr>
            <w:tcW w:type="dxa" w:w="4320"/>
          </w:tcPr>
          <w:p>
            <w:r>
              <w:t>IMAGE 8: CRACKS ON EXTERNAL WALL ........................................................................... 34</w:t>
            </w:r>
          </w:p>
        </w:tc>
      </w:tr>
      <w:tr>
        <w:tc>
          <w:tcPr>
            <w:tcW w:type="dxa" w:w="4320"/>
          </w:tcPr>
          <w:p>
            <w:r>
              <w:t>Severity</w:t>
            </w:r>
          </w:p>
        </w:tc>
        <w:tc>
          <w:tcPr>
            <w:tcW w:type="dxa" w:w="4320"/>
          </w:tcPr>
          <w:p>
            <w:r>
              <w:t>High</w:t>
            </w:r>
          </w:p>
        </w:tc>
      </w:tr>
      <w:tr>
        <w:tc>
          <w:tcPr>
            <w:tcW w:type="dxa" w:w="4320"/>
          </w:tcPr>
          <w:p>
            <w:r>
              <w:t>Root Cause</w:t>
            </w:r>
          </w:p>
        </w:tc>
        <w:tc>
          <w:tcPr>
            <w:tcW w:type="dxa" w:w="4320"/>
          </w:tcPr>
          <w:p>
            <w:r>
              <w:t>Structural damage or settlement</w:t>
            </w:r>
          </w:p>
        </w:tc>
      </w:tr>
      <w:tr>
        <w:tc>
          <w:tcPr>
            <w:tcW w:type="dxa" w:w="4320"/>
          </w:tcPr>
          <w:p>
            <w:r>
              <w:t>Recommendation</w:t>
            </w:r>
          </w:p>
        </w:tc>
        <w:tc>
          <w:tcPr>
            <w:tcW w:type="dxa" w:w="4320"/>
          </w:tcPr>
          <w:p>
            <w:r>
              <w:t>Investigate and repair cracks on external wall</w:t>
            </w:r>
          </w:p>
        </w:tc>
      </w:tr>
      <w:tr>
        <w:tc>
          <w:tcPr>
            <w:tcW w:type="dxa" w:w="4320"/>
          </w:tcPr>
          <w:p>
            <w:r>
              <w:t>Similarity Score</w:t>
            </w:r>
          </w:p>
        </w:tc>
        <w:tc>
          <w:tcPr>
            <w:tcW w:type="dxa" w:w="4320"/>
          </w:tcPr>
          <w:p>
            <w:r>
              <w:t>Not Matched</w:t>
            </w:r>
          </w:p>
        </w:tc>
      </w:tr>
      <w:tr>
        <w:tc>
          <w:tcPr>
            <w:tcW w:type="dxa" w:w="4320"/>
          </w:tcPr>
          <w:p>
            <w:r>
              <w:t>Matched Observation</w:t>
            </w:r>
          </w:p>
        </w:tc>
        <w:tc>
          <w:tcPr>
            <w:tcW w:type="dxa" w:w="4320"/>
          </w:tcPr>
          <w:p>
            <w:r>
              <w:t>Not Available</w:t>
            </w:r>
          </w:p>
        </w:tc>
      </w:tr>
      <w:tr>
        <w:tc>
          <w:tcPr>
            <w:tcW w:type="dxa" w:w="4320"/>
          </w:tcPr>
          <w:p>
            <w:r>
              <w:t>Evidence</w:t>
            </w:r>
          </w:p>
        </w:tc>
        <w:tc>
          <w:tcPr>
            <w:tcW w:type="dxa" w:w="4320"/>
          </w:tcPr>
          <w:p>
            <w:r>
              <w:t>IMAGE 8: CRACKS ON EXTERNAL WALL ........................................................................... 34</w:t>
            </w:r>
          </w:p>
        </w:tc>
      </w:tr>
    </w:tbl>
    <w:p/>
    <w:p>
      <w:pPr>
        <w:pStyle w:val="Heading4"/>
      </w:pPr>
      <w:r>
        <w:t>Inspection Image</w:t>
      </w:r>
    </w:p>
    <w:p>
      <w:r>
        <w:drawing>
          <wp:inline xmlns:a="http://schemas.openxmlformats.org/drawingml/2006/main" xmlns:pic="http://schemas.openxmlformats.org/drawingml/2006/picture">
            <wp:extent cx="5029200" cy="1907935"/>
            <wp:docPr id="12" name="Picture 12"/>
            <wp:cNvGraphicFramePr>
              <a:graphicFrameLocks noChangeAspect="1"/>
            </wp:cNvGraphicFramePr>
            <a:graphic>
              <a:graphicData uri="http://schemas.openxmlformats.org/drawingml/2006/picture">
                <pic:pic>
                  <pic:nvPicPr>
                    <pic:cNvPr id="0" name="image_08.jpg"/>
                    <pic:cNvPicPr/>
                  </pic:nvPicPr>
                  <pic:blipFill>
                    <a:blip r:embed="rId11"/>
                    <a:stretch>
                      <a:fillRect/>
                    </a:stretch>
                  </pic:blipFill>
                  <pic:spPr>
                    <a:xfrm>
                      <a:off x="0" y="0"/>
                      <a:ext cx="5029200" cy="1907935"/>
                    </a:xfrm>
                    <a:prstGeom prst="rect"/>
                  </pic:spPr>
                </pic:pic>
              </a:graphicData>
            </a:graphic>
          </wp:inline>
        </w:drawing>
      </w:r>
    </w:p>
    <w:p>
      <w:r>
        <w:br w:type="page"/>
      </w:r>
    </w:p>
    <w:p>
      <w:pPr>
        <w:pStyle w:val="Heading3"/>
      </w:pPr>
      <w:r>
        <w:t>Observation 10</w:t>
      </w:r>
    </w:p>
    <w:tbl>
      <w:tblPr>
        <w:tblStyle w:val="TableGrid"/>
        <w:tblW w:type="auto" w:w="0"/>
        <w:tblLook w:firstColumn="1" w:firstRow="1" w:lastColumn="0" w:lastRow="0" w:noHBand="0" w:noVBand="1" w:val="04A0"/>
      </w:tblPr>
      <w:tblGrid>
        <w:gridCol w:w="4320"/>
        <w:gridCol w:w="4320"/>
      </w:tblGrid>
      <w:tr>
        <w:tc>
          <w:tcPr>
            <w:tcW w:type="dxa" w:w="4320"/>
          </w:tcPr>
          <w:p>
            <w:r>
              <w:t>Issue</w:t>
            </w:r>
          </w:p>
        </w:tc>
        <w:tc>
          <w:tcPr>
            <w:tcW w:type="dxa" w:w="4320"/>
          </w:tcPr>
          <w:p>
            <w:r>
              <w:t>IMAGE 9: GAPS BETWEEN TILE JOINTS OF COMMON BATHROOM .................................... 34</w:t>
            </w:r>
          </w:p>
        </w:tc>
      </w:tr>
      <w:tr>
        <w:tc>
          <w:tcPr>
            <w:tcW w:type="dxa" w:w="4320"/>
          </w:tcPr>
          <w:p>
            <w:r>
              <w:t>Description</w:t>
            </w:r>
          </w:p>
        </w:tc>
        <w:tc>
          <w:tcPr>
            <w:tcW w:type="dxa" w:w="4320"/>
          </w:tcPr>
          <w:p>
            <w:r>
              <w:t>IMAGE 9: GAPS BETWEEN TILE JOINTS OF COMMON BATHROOM .................................... 34</w:t>
            </w:r>
          </w:p>
        </w:tc>
      </w:tr>
      <w:tr>
        <w:tc>
          <w:tcPr>
            <w:tcW w:type="dxa" w:w="4320"/>
          </w:tcPr>
          <w:p>
            <w:r>
              <w:t>Severity</w:t>
            </w:r>
          </w:p>
        </w:tc>
        <w:tc>
          <w:tcPr>
            <w:tcW w:type="dxa" w:w="4320"/>
          </w:tcPr>
          <w:p>
            <w:r>
              <w:t>Low</w:t>
            </w:r>
          </w:p>
        </w:tc>
      </w:tr>
      <w:tr>
        <w:tc>
          <w:tcPr>
            <w:tcW w:type="dxa" w:w="4320"/>
          </w:tcPr>
          <w:p>
            <w:r>
              <w:t>Root Cause</w:t>
            </w:r>
          </w:p>
        </w:tc>
        <w:tc>
          <w:tcPr>
            <w:tcW w:type="dxa" w:w="4320"/>
          </w:tcPr>
          <w:p>
            <w:r>
              <w:t>Poor workmanship or inadequate tile installation</w:t>
            </w:r>
          </w:p>
        </w:tc>
      </w:tr>
      <w:tr>
        <w:tc>
          <w:tcPr>
            <w:tcW w:type="dxa" w:w="4320"/>
          </w:tcPr>
          <w:p>
            <w:r>
              <w:t>Recommendation</w:t>
            </w:r>
          </w:p>
        </w:tc>
        <w:tc>
          <w:tcPr>
            <w:tcW w:type="dxa" w:w="4320"/>
          </w:tcPr>
          <w:p>
            <w:r>
              <w:t>Re-tile the affected area and ensure proper joint spacing and grouting</w:t>
            </w:r>
          </w:p>
        </w:tc>
      </w:tr>
      <w:tr>
        <w:tc>
          <w:tcPr>
            <w:tcW w:type="dxa" w:w="4320"/>
          </w:tcPr>
          <w:p>
            <w:r>
              <w:t>Similarity Score</w:t>
            </w:r>
          </w:p>
        </w:tc>
        <w:tc>
          <w:tcPr>
            <w:tcW w:type="dxa" w:w="4320"/>
          </w:tcPr>
          <w:p>
            <w:r>
              <w:t>Not Matched</w:t>
            </w:r>
          </w:p>
        </w:tc>
      </w:tr>
      <w:tr>
        <w:tc>
          <w:tcPr>
            <w:tcW w:type="dxa" w:w="4320"/>
          </w:tcPr>
          <w:p>
            <w:r>
              <w:t>Matched Observation</w:t>
            </w:r>
          </w:p>
        </w:tc>
        <w:tc>
          <w:tcPr>
            <w:tcW w:type="dxa" w:w="4320"/>
          </w:tcPr>
          <w:p>
            <w:r>
              <w:t>Not Available</w:t>
            </w:r>
          </w:p>
        </w:tc>
      </w:tr>
      <w:tr>
        <w:tc>
          <w:tcPr>
            <w:tcW w:type="dxa" w:w="4320"/>
          </w:tcPr>
          <w:p>
            <w:r>
              <w:t>Evidence</w:t>
            </w:r>
          </w:p>
        </w:tc>
        <w:tc>
          <w:tcPr>
            <w:tcW w:type="dxa" w:w="4320"/>
          </w:tcPr>
          <w:p>
            <w:r>
              <w:t>IMAGE 9: GAPS BETWEEN TILE JOINTS OF COMMON BATHROOM .................................... 34</w:t>
            </w:r>
          </w:p>
        </w:tc>
      </w:tr>
    </w:tbl>
    <w:p/>
    <w:p>
      <w:pPr>
        <w:pStyle w:val="Heading4"/>
      </w:pPr>
      <w:r>
        <w:t>Inspection Image</w:t>
      </w:r>
    </w:p>
    <w:p>
      <w:r>
        <w:drawing>
          <wp:inline xmlns:a="http://schemas.openxmlformats.org/drawingml/2006/main" xmlns:pic="http://schemas.openxmlformats.org/drawingml/2006/picture">
            <wp:extent cx="5029200" cy="2081586"/>
            <wp:docPr id="13" name="Picture 13"/>
            <wp:cNvGraphicFramePr>
              <a:graphicFrameLocks noChangeAspect="1"/>
            </wp:cNvGraphicFramePr>
            <a:graphic>
              <a:graphicData uri="http://schemas.openxmlformats.org/drawingml/2006/picture">
                <pic:pic>
                  <pic:nvPicPr>
                    <pic:cNvPr id="0" name="image_09.jpg"/>
                    <pic:cNvPicPr/>
                  </pic:nvPicPr>
                  <pic:blipFill>
                    <a:blip r:embed="rId10"/>
                    <a:stretch>
                      <a:fillRect/>
                    </a:stretch>
                  </pic:blipFill>
                  <pic:spPr>
                    <a:xfrm>
                      <a:off x="0" y="0"/>
                      <a:ext cx="5029200" cy="2081586"/>
                    </a:xfrm>
                    <a:prstGeom prst="rect"/>
                  </pic:spPr>
                </pic:pic>
              </a:graphicData>
            </a:graphic>
          </wp:inline>
        </w:drawing>
      </w:r>
    </w:p>
    <w:p>
      <w:r>
        <w:br w:type="page"/>
      </w:r>
    </w:p>
    <w:p>
      <w:pPr>
        <w:pStyle w:val="Heading3"/>
      </w:pPr>
      <w:r>
        <w:t>Observation 11</w:t>
      </w:r>
    </w:p>
    <w:tbl>
      <w:tblPr>
        <w:tblStyle w:val="TableGrid"/>
        <w:tblW w:type="auto" w:w="0"/>
        <w:tblLook w:firstColumn="1" w:firstRow="1" w:lastColumn="0" w:lastRow="0" w:noHBand="0" w:noVBand="1" w:val="04A0"/>
      </w:tblPr>
      <w:tblGrid>
        <w:gridCol w:w="4320"/>
        <w:gridCol w:w="4320"/>
      </w:tblGrid>
      <w:tr>
        <w:tc>
          <w:tcPr>
            <w:tcW w:type="dxa" w:w="4320"/>
          </w:tcPr>
          <w:p>
            <w:r>
              <w:t>Issue</w:t>
            </w:r>
          </w:p>
        </w:tc>
        <w:tc>
          <w:tcPr>
            <w:tcW w:type="dxa" w:w="4320"/>
          </w:tcPr>
          <w:p>
            <w:r>
              <w:t>IMAGE 10: GAPS BETWEEN TILE JOINTS OF BALCONY ...................................................... 35</w:t>
            </w:r>
          </w:p>
        </w:tc>
      </w:tr>
      <w:tr>
        <w:tc>
          <w:tcPr>
            <w:tcW w:type="dxa" w:w="4320"/>
          </w:tcPr>
          <w:p>
            <w:r>
              <w:t>Description</w:t>
            </w:r>
          </w:p>
        </w:tc>
        <w:tc>
          <w:tcPr>
            <w:tcW w:type="dxa" w:w="4320"/>
          </w:tcPr>
          <w:p>
            <w:r>
              <w:t>IMAGE 10: GAPS BETWEEN TILE JOINTS OF BALCONY ...................................................... 35</w:t>
            </w:r>
          </w:p>
        </w:tc>
      </w:tr>
      <w:tr>
        <w:tc>
          <w:tcPr>
            <w:tcW w:type="dxa" w:w="4320"/>
          </w:tcPr>
          <w:p>
            <w:r>
              <w:t>Severity</w:t>
            </w:r>
          </w:p>
        </w:tc>
        <w:tc>
          <w:tcPr>
            <w:tcW w:type="dxa" w:w="4320"/>
          </w:tcPr>
          <w:p>
            <w:r>
              <w:t>Low</w:t>
            </w:r>
          </w:p>
        </w:tc>
      </w:tr>
      <w:tr>
        <w:tc>
          <w:tcPr>
            <w:tcW w:type="dxa" w:w="4320"/>
          </w:tcPr>
          <w:p>
            <w:r>
              <w:t>Root Cause</w:t>
            </w:r>
          </w:p>
        </w:tc>
        <w:tc>
          <w:tcPr>
            <w:tcW w:type="dxa" w:w="4320"/>
          </w:tcPr>
          <w:p>
            <w:r>
              <w:t>Poor workmanship or inadequate tile installation</w:t>
            </w:r>
          </w:p>
        </w:tc>
      </w:tr>
      <w:tr>
        <w:tc>
          <w:tcPr>
            <w:tcW w:type="dxa" w:w="4320"/>
          </w:tcPr>
          <w:p>
            <w:r>
              <w:t>Recommendation</w:t>
            </w:r>
          </w:p>
        </w:tc>
        <w:tc>
          <w:tcPr>
            <w:tcW w:type="dxa" w:w="4320"/>
          </w:tcPr>
          <w:p>
            <w:r>
              <w:t>Re-tile the balcony area to ensure proper joint spacing and sealing</w:t>
            </w:r>
          </w:p>
        </w:tc>
      </w:tr>
      <w:tr>
        <w:tc>
          <w:tcPr>
            <w:tcW w:type="dxa" w:w="4320"/>
          </w:tcPr>
          <w:p>
            <w:r>
              <w:t>Similarity Score</w:t>
            </w:r>
          </w:p>
        </w:tc>
        <w:tc>
          <w:tcPr>
            <w:tcW w:type="dxa" w:w="4320"/>
          </w:tcPr>
          <w:p>
            <w:r>
              <w:t>Not Matched</w:t>
            </w:r>
          </w:p>
        </w:tc>
      </w:tr>
      <w:tr>
        <w:tc>
          <w:tcPr>
            <w:tcW w:type="dxa" w:w="4320"/>
          </w:tcPr>
          <w:p>
            <w:r>
              <w:t>Matched Observation</w:t>
            </w:r>
          </w:p>
        </w:tc>
        <w:tc>
          <w:tcPr>
            <w:tcW w:type="dxa" w:w="4320"/>
          </w:tcPr>
          <w:p>
            <w:r>
              <w:t>Not Available</w:t>
            </w:r>
          </w:p>
        </w:tc>
      </w:tr>
      <w:tr>
        <w:tc>
          <w:tcPr>
            <w:tcW w:type="dxa" w:w="4320"/>
          </w:tcPr>
          <w:p>
            <w:r>
              <w:t>Evidence</w:t>
            </w:r>
          </w:p>
        </w:tc>
        <w:tc>
          <w:tcPr>
            <w:tcW w:type="dxa" w:w="4320"/>
          </w:tcPr>
          <w:p>
            <w:r>
              <w:t>IMAGE 10: GAPS BETWEEN TILE JOINTS OF BALCONY ...................................................... 35</w:t>
            </w:r>
          </w:p>
        </w:tc>
      </w:tr>
    </w:tbl>
    <w:p/>
    <w:p>
      <w:pPr>
        <w:pStyle w:val="Heading4"/>
      </w:pPr>
      <w:r>
        <w:t>Inspection Image</w:t>
      </w:r>
    </w:p>
    <w:p>
      <w:r>
        <w:drawing>
          <wp:inline xmlns:a="http://schemas.openxmlformats.org/drawingml/2006/main" xmlns:pic="http://schemas.openxmlformats.org/drawingml/2006/picture">
            <wp:extent cx="5029200" cy="2081586"/>
            <wp:docPr id="14" name="Picture 14"/>
            <wp:cNvGraphicFramePr>
              <a:graphicFrameLocks noChangeAspect="1"/>
            </wp:cNvGraphicFramePr>
            <a:graphic>
              <a:graphicData uri="http://schemas.openxmlformats.org/drawingml/2006/picture">
                <pic:pic>
                  <pic:nvPicPr>
                    <pic:cNvPr id="0" name="image_10.jpg"/>
                    <pic:cNvPicPr/>
                  </pic:nvPicPr>
                  <pic:blipFill>
                    <a:blip r:embed="rId19"/>
                    <a:stretch>
                      <a:fillRect/>
                    </a:stretch>
                  </pic:blipFill>
                  <pic:spPr>
                    <a:xfrm>
                      <a:off x="0" y="0"/>
                      <a:ext cx="5029200" cy="2081586"/>
                    </a:xfrm>
                    <a:prstGeom prst="rect"/>
                  </pic:spPr>
                </pic:pic>
              </a:graphicData>
            </a:graphic>
          </wp:inline>
        </w:drawing>
      </w:r>
    </w:p>
    <w:p>
      <w:r>
        <w:br w:type="page"/>
      </w:r>
    </w:p>
    <w:p>
      <w:pPr>
        <w:pStyle w:val="Heading3"/>
      </w:pPr>
      <w:r>
        <w:t>Observation 12</w:t>
      </w:r>
    </w:p>
    <w:tbl>
      <w:tblPr>
        <w:tblStyle w:val="TableGrid"/>
        <w:tblW w:type="auto" w:w="0"/>
        <w:tblLook w:firstColumn="1" w:firstRow="1" w:lastColumn="0" w:lastRow="0" w:noHBand="0" w:noVBand="1" w:val="04A0"/>
      </w:tblPr>
      <w:tblGrid>
        <w:gridCol w:w="4320"/>
        <w:gridCol w:w="4320"/>
      </w:tblGrid>
      <w:tr>
        <w:tc>
          <w:tcPr>
            <w:tcW w:type="dxa" w:w="4320"/>
          </w:tcPr>
          <w:p>
            <w:r>
              <w:t>Issue</w:t>
            </w:r>
          </w:p>
        </w:tc>
        <w:tc>
          <w:tcPr>
            <w:tcW w:type="dxa" w:w="4320"/>
          </w:tcPr>
          <w:p>
            <w:r>
              <w:t>IMAGE 11: CRACKS ON EXTERNAL WALL OF MASTERBEROOM ........................................... 35</w:t>
            </w:r>
          </w:p>
        </w:tc>
      </w:tr>
      <w:tr>
        <w:tc>
          <w:tcPr>
            <w:tcW w:type="dxa" w:w="4320"/>
          </w:tcPr>
          <w:p>
            <w:r>
              <w:t>Description</w:t>
            </w:r>
          </w:p>
        </w:tc>
        <w:tc>
          <w:tcPr>
            <w:tcW w:type="dxa" w:w="4320"/>
          </w:tcPr>
          <w:p>
            <w:r>
              <w:t>IMAGE 11: CRACKS ON EXTERNAL WALL OF MASTERBEROOM ........................................... 35</w:t>
            </w:r>
          </w:p>
        </w:tc>
      </w:tr>
      <w:tr>
        <w:tc>
          <w:tcPr>
            <w:tcW w:type="dxa" w:w="4320"/>
          </w:tcPr>
          <w:p>
            <w:r>
              <w:t>Severity</w:t>
            </w:r>
          </w:p>
        </w:tc>
        <w:tc>
          <w:tcPr>
            <w:tcW w:type="dxa" w:w="4320"/>
          </w:tcPr>
          <w:p>
            <w:r>
              <w:t>High</w:t>
            </w:r>
          </w:p>
        </w:tc>
      </w:tr>
      <w:tr>
        <w:tc>
          <w:tcPr>
            <w:tcW w:type="dxa" w:w="4320"/>
          </w:tcPr>
          <w:p>
            <w:r>
              <w:t>Root Cause</w:t>
            </w:r>
          </w:p>
        </w:tc>
        <w:tc>
          <w:tcPr>
            <w:tcW w:type="dxa" w:w="4320"/>
          </w:tcPr>
          <w:p>
            <w:r>
              <w:t>Structural damage due to external factors</w:t>
            </w:r>
          </w:p>
        </w:tc>
      </w:tr>
      <w:tr>
        <w:tc>
          <w:tcPr>
            <w:tcW w:type="dxa" w:w="4320"/>
          </w:tcPr>
          <w:p>
            <w:r>
              <w:t>Recommendation</w:t>
            </w:r>
          </w:p>
        </w:tc>
        <w:tc>
          <w:tcPr>
            <w:tcW w:type="dxa" w:w="4320"/>
          </w:tcPr>
          <w:p>
            <w:r>
              <w:t>Investigate and repair cracks on external wall of master bedroom</w:t>
            </w:r>
          </w:p>
        </w:tc>
      </w:tr>
      <w:tr>
        <w:tc>
          <w:tcPr>
            <w:tcW w:type="dxa" w:w="4320"/>
          </w:tcPr>
          <w:p>
            <w:r>
              <w:t>Similarity Score</w:t>
            </w:r>
          </w:p>
        </w:tc>
        <w:tc>
          <w:tcPr>
            <w:tcW w:type="dxa" w:w="4320"/>
          </w:tcPr>
          <w:p>
            <w:r>
              <w:t>Not Matched</w:t>
            </w:r>
          </w:p>
        </w:tc>
      </w:tr>
      <w:tr>
        <w:tc>
          <w:tcPr>
            <w:tcW w:type="dxa" w:w="4320"/>
          </w:tcPr>
          <w:p>
            <w:r>
              <w:t>Matched Observation</w:t>
            </w:r>
          </w:p>
        </w:tc>
        <w:tc>
          <w:tcPr>
            <w:tcW w:type="dxa" w:w="4320"/>
          </w:tcPr>
          <w:p>
            <w:r>
              <w:t>Not Available</w:t>
            </w:r>
          </w:p>
        </w:tc>
      </w:tr>
      <w:tr>
        <w:tc>
          <w:tcPr>
            <w:tcW w:type="dxa" w:w="4320"/>
          </w:tcPr>
          <w:p>
            <w:r>
              <w:t>Evidence</w:t>
            </w:r>
          </w:p>
        </w:tc>
        <w:tc>
          <w:tcPr>
            <w:tcW w:type="dxa" w:w="4320"/>
          </w:tcPr>
          <w:p>
            <w:r>
              <w:t>IMAGE 11: CRACKS ON EXTERNAL WALL OF MASTERBEROOM ........................................... 35</w:t>
            </w:r>
          </w:p>
        </w:tc>
      </w:tr>
    </w:tbl>
    <w:p/>
    <w:p>
      <w:pPr>
        <w:pStyle w:val="Heading4"/>
      </w:pPr>
      <w:r>
        <w:t>Inspection Image</w:t>
      </w:r>
    </w:p>
    <w:p>
      <w:r>
        <w:drawing>
          <wp:inline xmlns:a="http://schemas.openxmlformats.org/drawingml/2006/main" xmlns:pic="http://schemas.openxmlformats.org/drawingml/2006/picture">
            <wp:extent cx="5029200" cy="1907935"/>
            <wp:docPr id="15" name="Picture 15"/>
            <wp:cNvGraphicFramePr>
              <a:graphicFrameLocks noChangeAspect="1"/>
            </wp:cNvGraphicFramePr>
            <a:graphic>
              <a:graphicData uri="http://schemas.openxmlformats.org/drawingml/2006/picture">
                <pic:pic>
                  <pic:nvPicPr>
                    <pic:cNvPr id="0" name="image_11.jpg"/>
                    <pic:cNvPicPr/>
                  </pic:nvPicPr>
                  <pic:blipFill>
                    <a:blip r:embed="rId12"/>
                    <a:stretch>
                      <a:fillRect/>
                    </a:stretch>
                  </pic:blipFill>
                  <pic:spPr>
                    <a:xfrm>
                      <a:off x="0" y="0"/>
                      <a:ext cx="5029200" cy="1907935"/>
                    </a:xfrm>
                    <a:prstGeom prst="rect"/>
                  </pic:spPr>
                </pic:pic>
              </a:graphicData>
            </a:graphic>
          </wp:inline>
        </w:drawing>
      </w:r>
    </w:p>
    <w:p>
      <w:r>
        <w:br w:type="page"/>
      </w:r>
    </w:p>
    <w:p>
      <w:pPr>
        <w:pStyle w:val="Heading3"/>
      </w:pPr>
      <w:r>
        <w:t>Observation 13</w:t>
      </w:r>
    </w:p>
    <w:tbl>
      <w:tblPr>
        <w:tblStyle w:val="TableGrid"/>
        <w:tblW w:type="auto" w:w="0"/>
        <w:tblLook w:firstColumn="1" w:firstRow="1" w:lastColumn="0" w:lastRow="0" w:noHBand="0" w:noVBand="1" w:val="04A0"/>
      </w:tblPr>
      <w:tblGrid>
        <w:gridCol w:w="4320"/>
        <w:gridCol w:w="4320"/>
      </w:tblGrid>
      <w:tr>
        <w:tc>
          <w:tcPr>
            <w:tcW w:type="dxa" w:w="4320"/>
          </w:tcPr>
          <w:p>
            <w:r>
              <w:t>Issue</w:t>
            </w:r>
          </w:p>
        </w:tc>
        <w:tc>
          <w:tcPr>
            <w:tcW w:type="dxa" w:w="4320"/>
          </w:tcPr>
          <w:p>
            <w:r>
              <w:t>IMAGE 12: HOLLOWNESS AND VEGETATION GROWTH OBSERVED ON TERRACE SURFACE, GAPS OBSERVED BETWEEN TILE JOINTS OF BATHROOM IN MASTERBEDROOM-2 36</w:t>
            </w:r>
          </w:p>
        </w:tc>
      </w:tr>
      <w:tr>
        <w:tc>
          <w:tcPr>
            <w:tcW w:type="dxa" w:w="4320"/>
          </w:tcPr>
          <w:p>
            <w:r>
              <w:t>Description</w:t>
            </w:r>
          </w:p>
        </w:tc>
        <w:tc>
          <w:tcPr>
            <w:tcW w:type="dxa" w:w="4320"/>
          </w:tcPr>
          <w:p>
            <w:r>
              <w:t>IMAGE 12: HOLLOWNESS AND VEGETATION GROWTH OBSERVED ON TERRACE SURFACE, GAPS OBSERVED BETWEEN TILE JOINTS OF BATHROOM IN MASTERBEDROOM-2 36</w:t>
            </w:r>
          </w:p>
        </w:tc>
      </w:tr>
      <w:tr>
        <w:tc>
          <w:tcPr>
            <w:tcW w:type="dxa" w:w="4320"/>
          </w:tcPr>
          <w:p>
            <w:r>
              <w:t>Severity</w:t>
            </w:r>
          </w:p>
        </w:tc>
        <w:tc>
          <w:tcPr>
            <w:tcW w:type="dxa" w:w="4320"/>
          </w:tcPr>
          <w:p>
            <w:r>
              <w:t>Medium</w:t>
            </w:r>
          </w:p>
        </w:tc>
      </w:tr>
      <w:tr>
        <w:tc>
          <w:tcPr>
            <w:tcW w:type="dxa" w:w="4320"/>
          </w:tcPr>
          <w:p>
            <w:r>
              <w:t>Root Cause</w:t>
            </w:r>
          </w:p>
        </w:tc>
        <w:tc>
          <w:tcPr>
            <w:tcW w:type="dxa" w:w="4320"/>
          </w:tcPr>
          <w:p>
            <w:r>
              <w:t>Water ingress and poor maintenance</w:t>
            </w:r>
          </w:p>
        </w:tc>
      </w:tr>
      <w:tr>
        <w:tc>
          <w:tcPr>
            <w:tcW w:type="dxa" w:w="4320"/>
          </w:tcPr>
          <w:p>
            <w:r>
              <w:t>Recommendation</w:t>
            </w:r>
          </w:p>
        </w:tc>
        <w:tc>
          <w:tcPr>
            <w:tcW w:type="dxa" w:w="4320"/>
          </w:tcPr>
          <w:p>
            <w:r>
              <w:t>Inspect and repair terrace surface, seal tile joints in bathroom</w:t>
            </w:r>
          </w:p>
        </w:tc>
      </w:tr>
      <w:tr>
        <w:tc>
          <w:tcPr>
            <w:tcW w:type="dxa" w:w="4320"/>
          </w:tcPr>
          <w:p>
            <w:r>
              <w:t>Similarity Score</w:t>
            </w:r>
          </w:p>
        </w:tc>
        <w:tc>
          <w:tcPr>
            <w:tcW w:type="dxa" w:w="4320"/>
          </w:tcPr>
          <w:p>
            <w:r>
              <w:t>Not Matched</w:t>
            </w:r>
          </w:p>
        </w:tc>
      </w:tr>
      <w:tr>
        <w:tc>
          <w:tcPr>
            <w:tcW w:type="dxa" w:w="4320"/>
          </w:tcPr>
          <w:p>
            <w:r>
              <w:t>Matched Observation</w:t>
            </w:r>
          </w:p>
        </w:tc>
        <w:tc>
          <w:tcPr>
            <w:tcW w:type="dxa" w:w="4320"/>
          </w:tcPr>
          <w:p>
            <w:r>
              <w:t>Not Available</w:t>
            </w:r>
          </w:p>
        </w:tc>
      </w:tr>
      <w:tr>
        <w:tc>
          <w:tcPr>
            <w:tcW w:type="dxa" w:w="4320"/>
          </w:tcPr>
          <w:p>
            <w:r>
              <w:t>Evidence</w:t>
            </w:r>
          </w:p>
        </w:tc>
        <w:tc>
          <w:tcPr>
            <w:tcW w:type="dxa" w:w="4320"/>
          </w:tcPr>
          <w:p>
            <w:r>
              <w:t>IMAGE 12: HOLLOWNESS AND VEGETATION GROWTH OBSERVED ON TERRACE SURFACE, GAPS OBSERVED BETWEEN TILE JOINTS OF BATHROOM IN MASTERBEDROOM-2 36</w:t>
            </w:r>
          </w:p>
        </w:tc>
      </w:tr>
    </w:tbl>
    <w:p/>
    <w:p>
      <w:pPr>
        <w:pStyle w:val="Heading4"/>
      </w:pPr>
      <w:r>
        <w:t>Inspection Image</w:t>
      </w:r>
    </w:p>
    <w:p>
      <w:r>
        <w:drawing>
          <wp:inline xmlns:a="http://schemas.openxmlformats.org/drawingml/2006/main" xmlns:pic="http://schemas.openxmlformats.org/drawingml/2006/picture">
            <wp:extent cx="5029200" cy="1907935"/>
            <wp:docPr id="16" name="Picture 16"/>
            <wp:cNvGraphicFramePr>
              <a:graphicFrameLocks noChangeAspect="1"/>
            </wp:cNvGraphicFramePr>
            <a:graphic>
              <a:graphicData uri="http://schemas.openxmlformats.org/drawingml/2006/picture">
                <pic:pic>
                  <pic:nvPicPr>
                    <pic:cNvPr id="0" name="image_12.jpg"/>
                    <pic:cNvPicPr/>
                  </pic:nvPicPr>
                  <pic:blipFill>
                    <a:blip r:embed="rId20"/>
                    <a:stretch>
                      <a:fillRect/>
                    </a:stretch>
                  </pic:blipFill>
                  <pic:spPr>
                    <a:xfrm>
                      <a:off x="0" y="0"/>
                      <a:ext cx="5029200" cy="1907935"/>
                    </a:xfrm>
                    <a:prstGeom prst="rect"/>
                  </pic:spPr>
                </pic:pic>
              </a:graphicData>
            </a:graphic>
          </wp:inline>
        </w:drawing>
      </w:r>
    </w:p>
    <w:p>
      <w:r>
        <w:br w:type="page"/>
      </w:r>
    </w:p>
    <w:p>
      <w:pPr>
        <w:pStyle w:val="Heading2"/>
      </w:pPr>
      <w:r>
        <w:t>MASTER BEDROOM BATHROOM (1 ST FLOOR)</w:t>
      </w:r>
    </w:p>
    <w:p>
      <w:pPr>
        <w:pStyle w:val="Heading3"/>
      </w:pPr>
      <w:r>
        <w:t>Observation 1</w:t>
      </w:r>
    </w:p>
    <w:tbl>
      <w:tblPr>
        <w:tblStyle w:val="TableGrid"/>
        <w:tblW w:type="auto" w:w="0"/>
        <w:tblLook w:firstColumn="1" w:firstRow="1" w:lastColumn="0" w:lastRow="0" w:noHBand="0" w:noVBand="1" w:val="04A0"/>
      </w:tblPr>
      <w:tblGrid>
        <w:gridCol w:w="4320"/>
        <w:gridCol w:w="4320"/>
      </w:tblGrid>
      <w:tr>
        <w:tc>
          <w:tcPr>
            <w:tcW w:type="dxa" w:w="4320"/>
          </w:tcPr>
          <w:p>
            <w:r>
              <w:t>Issue</w:t>
            </w:r>
          </w:p>
        </w:tc>
        <w:tc>
          <w:tcPr>
            <w:tcW w:type="dxa" w:w="4320"/>
          </w:tcPr>
          <w:p>
            <w:r>
              <w:t>IMAGE 7: GAPS IN TILE JOINTS OF MASTER BEDROOM BATHROOM (1 ST FLOOR)</w:t>
            </w:r>
          </w:p>
        </w:tc>
      </w:tr>
      <w:tr>
        <w:tc>
          <w:tcPr>
            <w:tcW w:type="dxa" w:w="4320"/>
          </w:tcPr>
          <w:p>
            <w:r>
              <w:t>Description</w:t>
            </w:r>
          </w:p>
        </w:tc>
        <w:tc>
          <w:tcPr>
            <w:tcW w:type="dxa" w:w="4320"/>
          </w:tcPr>
          <w:p>
            <w:r>
              <w:t>IMAGE 7: GAPS IN TILE JOINTS OF MASTER BEDROOM BATHROOM (1 ST FLOOR)</w:t>
            </w:r>
          </w:p>
        </w:tc>
      </w:tr>
      <w:tr>
        <w:tc>
          <w:tcPr>
            <w:tcW w:type="dxa" w:w="4320"/>
          </w:tcPr>
          <w:p>
            <w:r>
              <w:t>Severity</w:t>
            </w:r>
          </w:p>
        </w:tc>
        <w:tc>
          <w:tcPr>
            <w:tcW w:type="dxa" w:w="4320"/>
          </w:tcPr>
          <w:p>
            <w:r>
              <w:t>Low</w:t>
            </w:r>
          </w:p>
        </w:tc>
      </w:tr>
      <w:tr>
        <w:tc>
          <w:tcPr>
            <w:tcW w:type="dxa" w:w="4320"/>
          </w:tcPr>
          <w:p>
            <w:r>
              <w:t>Root Cause</w:t>
            </w:r>
          </w:p>
        </w:tc>
        <w:tc>
          <w:tcPr>
            <w:tcW w:type="dxa" w:w="4320"/>
          </w:tcPr>
          <w:p>
            <w:r>
              <w:t>Poor workmanship or inadequate tile installation</w:t>
            </w:r>
          </w:p>
        </w:tc>
      </w:tr>
      <w:tr>
        <w:tc>
          <w:tcPr>
            <w:tcW w:type="dxa" w:w="4320"/>
          </w:tcPr>
          <w:p>
            <w:r>
              <w:t>Recommendation</w:t>
            </w:r>
          </w:p>
        </w:tc>
        <w:tc>
          <w:tcPr>
            <w:tcW w:type="dxa" w:w="4320"/>
          </w:tcPr>
          <w:p>
            <w:r>
              <w:t>Re-tile the affected area and ensure proper joint sealing</w:t>
            </w:r>
          </w:p>
        </w:tc>
      </w:tr>
      <w:tr>
        <w:tc>
          <w:tcPr>
            <w:tcW w:type="dxa" w:w="4320"/>
          </w:tcPr>
          <w:p>
            <w:r>
              <w:t>Similarity Score</w:t>
            </w:r>
          </w:p>
        </w:tc>
        <w:tc>
          <w:tcPr>
            <w:tcW w:type="dxa" w:w="4320"/>
          </w:tcPr>
          <w:p>
            <w:r>
              <w:t>Not Matched</w:t>
            </w:r>
          </w:p>
        </w:tc>
      </w:tr>
      <w:tr>
        <w:tc>
          <w:tcPr>
            <w:tcW w:type="dxa" w:w="4320"/>
          </w:tcPr>
          <w:p>
            <w:r>
              <w:t>Matched Observation</w:t>
            </w:r>
          </w:p>
        </w:tc>
        <w:tc>
          <w:tcPr>
            <w:tcW w:type="dxa" w:w="4320"/>
          </w:tcPr>
          <w:p>
            <w:r>
              <w:t>Not Available</w:t>
            </w:r>
          </w:p>
        </w:tc>
      </w:tr>
      <w:tr>
        <w:tc>
          <w:tcPr>
            <w:tcW w:type="dxa" w:w="4320"/>
          </w:tcPr>
          <w:p>
            <w:r>
              <w:t>Evidence</w:t>
            </w:r>
          </w:p>
        </w:tc>
        <w:tc>
          <w:tcPr>
            <w:tcW w:type="dxa" w:w="4320"/>
          </w:tcPr>
          <w:p>
            <w:r>
              <w:t>IMAGE 7: GAPS IN TILE JOINTS OF MASTER BEDROOM BATHROOM (1 ST FLOOR)</w:t>
            </w:r>
          </w:p>
        </w:tc>
      </w:tr>
    </w:tbl>
    <w:p/>
    <w:p>
      <w:pPr>
        <w:pStyle w:val="Heading4"/>
      </w:pPr>
      <w:r>
        <w:t>Inspection Image</w:t>
      </w:r>
    </w:p>
    <w:p>
      <w:r>
        <w:drawing>
          <wp:inline xmlns:a="http://schemas.openxmlformats.org/drawingml/2006/main" xmlns:pic="http://schemas.openxmlformats.org/drawingml/2006/picture">
            <wp:extent cx="5029200" cy="2081586"/>
            <wp:docPr id="17" name="Picture 17"/>
            <wp:cNvGraphicFramePr>
              <a:graphicFrameLocks noChangeAspect="1"/>
            </wp:cNvGraphicFramePr>
            <a:graphic>
              <a:graphicData uri="http://schemas.openxmlformats.org/drawingml/2006/picture">
                <pic:pic>
                  <pic:nvPicPr>
                    <pic:cNvPr id="0" name="image_07.jpg"/>
                    <pic:cNvPicPr/>
                  </pic:nvPicPr>
                  <pic:blipFill>
                    <a:blip r:embed="rId18"/>
                    <a:stretch>
                      <a:fillRect/>
                    </a:stretch>
                  </pic:blipFill>
                  <pic:spPr>
                    <a:xfrm>
                      <a:off x="0" y="0"/>
                      <a:ext cx="5029200" cy="2081586"/>
                    </a:xfrm>
                    <a:prstGeom prst="rect"/>
                  </pic:spPr>
                </pic:pic>
              </a:graphicData>
            </a:graphic>
          </wp:inline>
        </w:drawing>
      </w:r>
    </w:p>
    <w:p>
      <w:r>
        <w:br w:type="page"/>
      </w:r>
    </w:p>
    <w:p>
      <w:pPr>
        <w:pStyle w:val="Heading2"/>
      </w:pPr>
      <w:r>
        <w:t>OPEN BALCONY</w:t>
      </w:r>
    </w:p>
    <w:p>
      <w:pPr>
        <w:pStyle w:val="Heading3"/>
      </w:pPr>
      <w:r>
        <w:t>Observation 1</w:t>
      </w:r>
    </w:p>
    <w:tbl>
      <w:tblPr>
        <w:tblStyle w:val="TableGrid"/>
        <w:tblW w:type="auto" w:w="0"/>
        <w:tblLook w:firstColumn="1" w:firstRow="1" w:lastColumn="0" w:lastRow="0" w:noHBand="0" w:noVBand="1" w:val="04A0"/>
      </w:tblPr>
      <w:tblGrid>
        <w:gridCol w:w="4320"/>
        <w:gridCol w:w="4320"/>
      </w:tblGrid>
      <w:tr>
        <w:tc>
          <w:tcPr>
            <w:tcW w:type="dxa" w:w="4320"/>
          </w:tcPr>
          <w:p>
            <w:r>
              <w:t>Issue</w:t>
            </w:r>
          </w:p>
        </w:tc>
        <w:tc>
          <w:tcPr>
            <w:tcW w:type="dxa" w:w="4320"/>
          </w:tcPr>
          <w:p>
            <w:r>
              <w:t>IMAGE 10: GAPS BETWEEN TILE JOINTS OF BALCONY</w:t>
            </w:r>
          </w:p>
        </w:tc>
      </w:tr>
      <w:tr>
        <w:tc>
          <w:tcPr>
            <w:tcW w:type="dxa" w:w="4320"/>
          </w:tcPr>
          <w:p>
            <w:r>
              <w:t>Description</w:t>
            </w:r>
          </w:p>
        </w:tc>
        <w:tc>
          <w:tcPr>
            <w:tcW w:type="dxa" w:w="4320"/>
          </w:tcPr>
          <w:p>
            <w:r>
              <w:t>IMAGE 10: GAPS BETWEEN TILE JOINTS OF BALCONY</w:t>
            </w:r>
          </w:p>
        </w:tc>
      </w:tr>
      <w:tr>
        <w:tc>
          <w:tcPr>
            <w:tcW w:type="dxa" w:w="4320"/>
          </w:tcPr>
          <w:p>
            <w:r>
              <w:t>Severity</w:t>
            </w:r>
          </w:p>
        </w:tc>
        <w:tc>
          <w:tcPr>
            <w:tcW w:type="dxa" w:w="4320"/>
          </w:tcPr>
          <w:p>
            <w:r>
              <w:t>Low</w:t>
            </w:r>
          </w:p>
        </w:tc>
      </w:tr>
      <w:tr>
        <w:tc>
          <w:tcPr>
            <w:tcW w:type="dxa" w:w="4320"/>
          </w:tcPr>
          <w:p>
            <w:r>
              <w:t>Root Cause</w:t>
            </w:r>
          </w:p>
        </w:tc>
        <w:tc>
          <w:tcPr>
            <w:tcW w:type="dxa" w:w="4320"/>
          </w:tcPr>
          <w:p>
            <w:r>
              <w:t>Not Available</w:t>
            </w:r>
          </w:p>
        </w:tc>
      </w:tr>
      <w:tr>
        <w:tc>
          <w:tcPr>
            <w:tcW w:type="dxa" w:w="4320"/>
          </w:tcPr>
          <w:p>
            <w:r>
              <w:t>Recommendation</w:t>
            </w:r>
          </w:p>
        </w:tc>
        <w:tc>
          <w:tcPr>
            <w:tcW w:type="dxa" w:w="4320"/>
          </w:tcPr>
          <w:p>
            <w:r>
              <w:t>Not Available</w:t>
            </w:r>
          </w:p>
        </w:tc>
      </w:tr>
      <w:tr>
        <w:tc>
          <w:tcPr>
            <w:tcW w:type="dxa" w:w="4320"/>
          </w:tcPr>
          <w:p>
            <w:r>
              <w:t>Similarity Score</w:t>
            </w:r>
          </w:p>
        </w:tc>
        <w:tc>
          <w:tcPr>
            <w:tcW w:type="dxa" w:w="4320"/>
          </w:tcPr>
          <w:p>
            <w:r>
              <w:t>Not Matched</w:t>
            </w:r>
          </w:p>
        </w:tc>
      </w:tr>
      <w:tr>
        <w:tc>
          <w:tcPr>
            <w:tcW w:type="dxa" w:w="4320"/>
          </w:tcPr>
          <w:p>
            <w:r>
              <w:t>Matched Observation</w:t>
            </w:r>
          </w:p>
        </w:tc>
        <w:tc>
          <w:tcPr>
            <w:tcW w:type="dxa" w:w="4320"/>
          </w:tcPr>
          <w:p>
            <w:r>
              <w:t>Not Available</w:t>
            </w:r>
          </w:p>
        </w:tc>
      </w:tr>
      <w:tr>
        <w:tc>
          <w:tcPr>
            <w:tcW w:type="dxa" w:w="4320"/>
          </w:tcPr>
          <w:p>
            <w:r>
              <w:t>Evidence</w:t>
            </w:r>
          </w:p>
        </w:tc>
        <w:tc>
          <w:tcPr>
            <w:tcW w:type="dxa" w:w="4320"/>
          </w:tcPr>
          <w:p>
            <w:r>
              <w:t>IMAGE 10: GAPS BETWEEN TILE JOINTS OF BALCONY</w:t>
            </w:r>
          </w:p>
        </w:tc>
      </w:tr>
    </w:tbl>
    <w:p/>
    <w:p>
      <w:pPr>
        <w:pStyle w:val="Heading4"/>
      </w:pPr>
      <w:r>
        <w:t>Inspection Image</w:t>
      </w:r>
    </w:p>
    <w:p>
      <w:r>
        <w:drawing>
          <wp:inline xmlns:a="http://schemas.openxmlformats.org/drawingml/2006/main" xmlns:pic="http://schemas.openxmlformats.org/drawingml/2006/picture">
            <wp:extent cx="5029200" cy="2081586"/>
            <wp:docPr id="18" name="Picture 18"/>
            <wp:cNvGraphicFramePr>
              <a:graphicFrameLocks noChangeAspect="1"/>
            </wp:cNvGraphicFramePr>
            <a:graphic>
              <a:graphicData uri="http://schemas.openxmlformats.org/drawingml/2006/picture">
                <pic:pic>
                  <pic:nvPicPr>
                    <pic:cNvPr id="0" name="image_10.jpg"/>
                    <pic:cNvPicPr/>
                  </pic:nvPicPr>
                  <pic:blipFill>
                    <a:blip r:embed="rId19"/>
                    <a:stretch>
                      <a:fillRect/>
                    </a:stretch>
                  </pic:blipFill>
                  <pic:spPr>
                    <a:xfrm>
                      <a:off x="0" y="0"/>
                      <a:ext cx="5029200" cy="2081586"/>
                    </a:xfrm>
                    <a:prstGeom prst="rect"/>
                  </pic:spPr>
                </pic:pic>
              </a:graphicData>
            </a:graphic>
          </wp:inline>
        </w:drawing>
      </w:r>
    </w:p>
    <w:p>
      <w:r>
        <w:br w:type="page"/>
      </w:r>
    </w:p>
    <w:p>
      <w:pPr>
        <w:pStyle w:val="Heading2"/>
      </w:pPr>
      <w:r>
        <w:t>SKIRTING AND CEILING-WALL CORNER (BEDROOM)</w:t>
      </w:r>
    </w:p>
    <w:p>
      <w:pPr>
        <w:pStyle w:val="Heading3"/>
      </w:pPr>
      <w:r>
        <w:t>Observation 1</w:t>
      </w:r>
    </w:p>
    <w:tbl>
      <w:tblPr>
        <w:tblStyle w:val="TableGrid"/>
        <w:tblW w:type="auto" w:w="0"/>
        <w:tblLook w:firstColumn="1" w:firstRow="1" w:lastColumn="0" w:lastRow="0" w:noHBand="0" w:noVBand="1" w:val="04A0"/>
      </w:tblPr>
      <w:tblGrid>
        <w:gridCol w:w="4320"/>
        <w:gridCol w:w="4320"/>
      </w:tblGrid>
      <w:tr>
        <w:tc>
          <w:tcPr>
            <w:tcW w:type="dxa" w:w="4320"/>
          </w:tcPr>
          <w:p>
            <w:r>
              <w:t>Issue</w:t>
            </w:r>
          </w:p>
        </w:tc>
        <w:tc>
          <w:tcPr>
            <w:tcW w:type="dxa" w:w="4320"/>
          </w:tcPr>
          <w:p>
            <w:r>
              <w:t>IMAGE 2: DAMPNESS AT THE SKIRTING LEVEL &amp; WALL CORNER OF BEDROOM (GROUND FLOOR).</w:t>
            </w:r>
          </w:p>
        </w:tc>
      </w:tr>
      <w:tr>
        <w:tc>
          <w:tcPr>
            <w:tcW w:type="dxa" w:w="4320"/>
          </w:tcPr>
          <w:p>
            <w:r>
              <w:t>Description</w:t>
            </w:r>
          </w:p>
        </w:tc>
        <w:tc>
          <w:tcPr>
            <w:tcW w:type="dxa" w:w="4320"/>
          </w:tcPr>
          <w:p>
            <w:r>
              <w:t>IMAGE 2: DAMPNESS AT THE SKIRTING LEVEL &amp; WALL CORNER OF BEDROOM (GROUND FLOOR).</w:t>
            </w:r>
          </w:p>
        </w:tc>
      </w:tr>
      <w:tr>
        <w:tc>
          <w:tcPr>
            <w:tcW w:type="dxa" w:w="4320"/>
          </w:tcPr>
          <w:p>
            <w:r>
              <w:t>Severity</w:t>
            </w:r>
          </w:p>
        </w:tc>
        <w:tc>
          <w:tcPr>
            <w:tcW w:type="dxa" w:w="4320"/>
          </w:tcPr>
          <w:p>
            <w:r>
              <w:t>Medium</w:t>
            </w:r>
          </w:p>
        </w:tc>
      </w:tr>
      <w:tr>
        <w:tc>
          <w:tcPr>
            <w:tcW w:type="dxa" w:w="4320"/>
          </w:tcPr>
          <w:p>
            <w:r>
              <w:t>Root Cause</w:t>
            </w:r>
          </w:p>
        </w:tc>
        <w:tc>
          <w:tcPr>
            <w:tcW w:type="dxa" w:w="4320"/>
          </w:tcPr>
          <w:p>
            <w:r>
              <w:t>Water ingress or condensation issue at the skirting level and wall corner of the bedroom</w:t>
            </w:r>
          </w:p>
        </w:tc>
      </w:tr>
      <w:tr>
        <w:tc>
          <w:tcPr>
            <w:tcW w:type="dxa" w:w="4320"/>
          </w:tcPr>
          <w:p>
            <w:r>
              <w:t>Recommendation</w:t>
            </w:r>
          </w:p>
        </w:tc>
        <w:tc>
          <w:tcPr>
            <w:tcW w:type="dxa" w:w="4320"/>
          </w:tcPr>
          <w:p>
            <w:r>
              <w:t>Investigate and rectify the water ingress or condensation issue, and consider applying a waterproofing treatment to the affected area</w:t>
            </w:r>
          </w:p>
        </w:tc>
      </w:tr>
      <w:tr>
        <w:tc>
          <w:tcPr>
            <w:tcW w:type="dxa" w:w="4320"/>
          </w:tcPr>
          <w:p>
            <w:r>
              <w:t>Similarity Score</w:t>
            </w:r>
          </w:p>
        </w:tc>
        <w:tc>
          <w:tcPr>
            <w:tcW w:type="dxa" w:w="4320"/>
          </w:tcPr>
          <w:p>
            <w:r>
              <w:t>Not Matched</w:t>
            </w:r>
          </w:p>
        </w:tc>
      </w:tr>
      <w:tr>
        <w:tc>
          <w:tcPr>
            <w:tcW w:type="dxa" w:w="4320"/>
          </w:tcPr>
          <w:p>
            <w:r>
              <w:t>Matched Observation</w:t>
            </w:r>
          </w:p>
        </w:tc>
        <w:tc>
          <w:tcPr>
            <w:tcW w:type="dxa" w:w="4320"/>
          </w:tcPr>
          <w:p>
            <w:r>
              <w:t>Not Available</w:t>
            </w:r>
          </w:p>
        </w:tc>
      </w:tr>
      <w:tr>
        <w:tc>
          <w:tcPr>
            <w:tcW w:type="dxa" w:w="4320"/>
          </w:tcPr>
          <w:p>
            <w:r>
              <w:t>Evidence</w:t>
            </w:r>
          </w:p>
        </w:tc>
        <w:tc>
          <w:tcPr>
            <w:tcW w:type="dxa" w:w="4320"/>
          </w:tcPr>
          <w:p>
            <w:r>
              <w:t>IMAGE 2: DAMPNESS AT THE SKIRTING LEVEL &amp; WALL CORNER OF BEDROOM (GROUND FLOOR).</w:t>
            </w:r>
          </w:p>
        </w:tc>
      </w:tr>
    </w:tbl>
    <w:p/>
    <w:p>
      <w:pPr>
        <w:pStyle w:val="Heading4"/>
      </w:pPr>
      <w:r>
        <w:t>Inspection Image</w:t>
      </w:r>
    </w:p>
    <w:p>
      <w:r>
        <w:drawing>
          <wp:inline xmlns:a="http://schemas.openxmlformats.org/drawingml/2006/main" xmlns:pic="http://schemas.openxmlformats.org/drawingml/2006/picture">
            <wp:extent cx="5029200" cy="5712673"/>
            <wp:docPr id="19" name="Picture 19"/>
            <wp:cNvGraphicFramePr>
              <a:graphicFrameLocks noChangeAspect="1"/>
            </wp:cNvGraphicFramePr>
            <a:graphic>
              <a:graphicData uri="http://schemas.openxmlformats.org/drawingml/2006/picture">
                <pic:pic>
                  <pic:nvPicPr>
                    <pic:cNvPr id="0" name="image_02.jpg"/>
                    <pic:cNvPicPr/>
                  </pic:nvPicPr>
                  <pic:blipFill>
                    <a:blip r:embed="rId13"/>
                    <a:stretch>
                      <a:fillRect/>
                    </a:stretch>
                  </pic:blipFill>
                  <pic:spPr>
                    <a:xfrm>
                      <a:off x="0" y="0"/>
                      <a:ext cx="5029200" cy="5712673"/>
                    </a:xfrm>
                    <a:prstGeom prst="rect"/>
                  </pic:spPr>
                </pic:pic>
              </a:graphicData>
            </a:graphic>
          </wp:inline>
        </w:drawing>
      </w:r>
    </w:p>
    <w:p>
      <w:r>
        <w:br w:type="page"/>
      </w:r>
    </w:p>
    <w:p>
      <w:pPr>
        <w:pStyle w:val="Heading2"/>
      </w:pPr>
      <w:r>
        <w:t>SKIRTING LEVEL (MASTER BEDROOM)</w:t>
      </w:r>
    </w:p>
    <w:p>
      <w:pPr>
        <w:pStyle w:val="Heading3"/>
      </w:pPr>
      <w:r>
        <w:t>Observation 1</w:t>
      </w:r>
    </w:p>
    <w:tbl>
      <w:tblPr>
        <w:tblStyle w:val="TableGrid"/>
        <w:tblW w:type="auto" w:w="0"/>
        <w:tblLook w:firstColumn="1" w:firstRow="1" w:lastColumn="0" w:lastRow="0" w:noHBand="0" w:noVBand="1" w:val="04A0"/>
      </w:tblPr>
      <w:tblGrid>
        <w:gridCol w:w="4320"/>
        <w:gridCol w:w="4320"/>
      </w:tblGrid>
      <w:tr>
        <w:tc>
          <w:tcPr>
            <w:tcW w:type="dxa" w:w="4320"/>
          </w:tcPr>
          <w:p>
            <w:r>
              <w:t>Issue</w:t>
            </w:r>
          </w:p>
        </w:tc>
        <w:tc>
          <w:tcPr>
            <w:tcW w:type="dxa" w:w="4320"/>
          </w:tcPr>
          <w:p>
            <w:r>
              <w:t>IMAGE 5: DAMPNESS &amp; PAINT SPALLING AT SKIRTING LEVEL &amp; AREA NEAR WINDOW IN MASTER BEDROOM (1 ST FLOOR).</w:t>
            </w:r>
          </w:p>
        </w:tc>
      </w:tr>
      <w:tr>
        <w:tc>
          <w:tcPr>
            <w:tcW w:type="dxa" w:w="4320"/>
          </w:tcPr>
          <w:p>
            <w:r>
              <w:t>Description</w:t>
            </w:r>
          </w:p>
        </w:tc>
        <w:tc>
          <w:tcPr>
            <w:tcW w:type="dxa" w:w="4320"/>
          </w:tcPr>
          <w:p>
            <w:r>
              <w:t>IMAGE 5: DAMPNESS &amp; PAINT SPALLING AT SKIRTING LEVEL &amp; AREA NEAR WINDOW IN MASTER BEDROOM (1 ST FLOOR).</w:t>
            </w:r>
          </w:p>
        </w:tc>
      </w:tr>
      <w:tr>
        <w:tc>
          <w:tcPr>
            <w:tcW w:type="dxa" w:w="4320"/>
          </w:tcPr>
          <w:p>
            <w:r>
              <w:t>Severity</w:t>
            </w:r>
          </w:p>
        </w:tc>
        <w:tc>
          <w:tcPr>
            <w:tcW w:type="dxa" w:w="4320"/>
          </w:tcPr>
          <w:p>
            <w:r>
              <w:t>Medium</w:t>
            </w:r>
          </w:p>
        </w:tc>
      </w:tr>
      <w:tr>
        <w:tc>
          <w:tcPr>
            <w:tcW w:type="dxa" w:w="4320"/>
          </w:tcPr>
          <w:p>
            <w:r>
              <w:t>Root Cause</w:t>
            </w:r>
          </w:p>
        </w:tc>
        <w:tc>
          <w:tcPr>
            <w:tcW w:type="dxa" w:w="4320"/>
          </w:tcPr>
          <w:p>
            <w:r>
              <w:t>Water ingress or condensation issue</w:t>
            </w:r>
          </w:p>
        </w:tc>
      </w:tr>
      <w:tr>
        <w:tc>
          <w:tcPr>
            <w:tcW w:type="dxa" w:w="4320"/>
          </w:tcPr>
          <w:p>
            <w:r>
              <w:t>Recommendation</w:t>
            </w:r>
          </w:p>
        </w:tc>
        <w:tc>
          <w:tcPr>
            <w:tcW w:type="dxa" w:w="4320"/>
          </w:tcPr>
          <w:p>
            <w:r>
              <w:t>Investigate and repair the skirting level and area near the window in the master bedroom to prevent further dampness and paint spalling.</w:t>
            </w:r>
          </w:p>
        </w:tc>
      </w:tr>
      <w:tr>
        <w:tc>
          <w:tcPr>
            <w:tcW w:type="dxa" w:w="4320"/>
          </w:tcPr>
          <w:p>
            <w:r>
              <w:t>Similarity Score</w:t>
            </w:r>
          </w:p>
        </w:tc>
        <w:tc>
          <w:tcPr>
            <w:tcW w:type="dxa" w:w="4320"/>
          </w:tcPr>
          <w:p>
            <w:r>
              <w:t>Not Matched</w:t>
            </w:r>
          </w:p>
        </w:tc>
      </w:tr>
      <w:tr>
        <w:tc>
          <w:tcPr>
            <w:tcW w:type="dxa" w:w="4320"/>
          </w:tcPr>
          <w:p>
            <w:r>
              <w:t>Matched Observation</w:t>
            </w:r>
          </w:p>
        </w:tc>
        <w:tc>
          <w:tcPr>
            <w:tcW w:type="dxa" w:w="4320"/>
          </w:tcPr>
          <w:p>
            <w:r>
              <w:t>Not Available</w:t>
            </w:r>
          </w:p>
        </w:tc>
      </w:tr>
      <w:tr>
        <w:tc>
          <w:tcPr>
            <w:tcW w:type="dxa" w:w="4320"/>
          </w:tcPr>
          <w:p>
            <w:r>
              <w:t>Evidence</w:t>
            </w:r>
          </w:p>
        </w:tc>
        <w:tc>
          <w:tcPr>
            <w:tcW w:type="dxa" w:w="4320"/>
          </w:tcPr>
          <w:p>
            <w:r>
              <w:t>IMAGE 5: DAMPNESS &amp; PAINT SPALLING AT SKIRTING LEVEL &amp; AREA NEAR WINDOW IN MASTER BEDROOM (1 ST FLOOR).</w:t>
            </w:r>
          </w:p>
        </w:tc>
      </w:tr>
    </w:tbl>
    <w:p/>
    <w:p>
      <w:pPr>
        <w:pStyle w:val="Heading4"/>
      </w:pPr>
      <w:r>
        <w:t>Inspection Image</w:t>
      </w:r>
    </w:p>
    <w:p>
      <w:r>
        <w:drawing>
          <wp:inline xmlns:a="http://schemas.openxmlformats.org/drawingml/2006/main" xmlns:pic="http://schemas.openxmlformats.org/drawingml/2006/picture">
            <wp:extent cx="5029200" cy="3982842"/>
            <wp:docPr id="20" name="Picture 20"/>
            <wp:cNvGraphicFramePr>
              <a:graphicFrameLocks noChangeAspect="1"/>
            </wp:cNvGraphicFramePr>
            <a:graphic>
              <a:graphicData uri="http://schemas.openxmlformats.org/drawingml/2006/picture">
                <pic:pic>
                  <pic:nvPicPr>
                    <pic:cNvPr id="0" name="image_05.jpg"/>
                    <pic:cNvPicPr/>
                  </pic:nvPicPr>
                  <pic:blipFill>
                    <a:blip r:embed="rId16"/>
                    <a:stretch>
                      <a:fillRect/>
                    </a:stretch>
                  </pic:blipFill>
                  <pic:spPr>
                    <a:xfrm>
                      <a:off x="0" y="0"/>
                      <a:ext cx="5029200" cy="3982842"/>
                    </a:xfrm>
                    <a:prstGeom prst="rect"/>
                  </pic:spPr>
                </pic:pic>
              </a:graphicData>
            </a:graphic>
          </wp:inline>
        </w:drawing>
      </w:r>
    </w:p>
    <w:p>
      <w:r>
        <w:br w:type="page"/>
      </w:r>
    </w:p>
    <w:p>
      <w:pPr>
        <w:pStyle w:val="Heading2"/>
      </w:pPr>
      <w:r>
        <w:t>SKIRTING LEVEL (PASSAGE AREA)</w:t>
      </w:r>
    </w:p>
    <w:p>
      <w:pPr>
        <w:pStyle w:val="Heading3"/>
      </w:pPr>
      <w:r>
        <w:t>Observation 1</w:t>
      </w:r>
    </w:p>
    <w:tbl>
      <w:tblPr>
        <w:tblStyle w:val="TableGrid"/>
        <w:tblW w:type="auto" w:w="0"/>
        <w:tblLook w:firstColumn="1" w:firstRow="1" w:lastColumn="0" w:lastRow="0" w:noHBand="0" w:noVBand="1" w:val="04A0"/>
      </w:tblPr>
      <w:tblGrid>
        <w:gridCol w:w="4320"/>
        <w:gridCol w:w="4320"/>
      </w:tblGrid>
      <w:tr>
        <w:tc>
          <w:tcPr>
            <w:tcW w:type="dxa" w:w="4320"/>
          </w:tcPr>
          <w:p>
            <w:r>
              <w:t>Issue</w:t>
            </w:r>
          </w:p>
        </w:tc>
        <w:tc>
          <w:tcPr>
            <w:tcW w:type="dxa" w:w="4320"/>
          </w:tcPr>
          <w:p>
            <w:r>
              <w:t>IMAGE 3: MILD SEEPAGE AT THE SKIRTING LEVEL OF COMMON BATHROOM PASSAGE AREA (GROUND FLOOR)</w:t>
            </w:r>
          </w:p>
        </w:tc>
      </w:tr>
      <w:tr>
        <w:tc>
          <w:tcPr>
            <w:tcW w:type="dxa" w:w="4320"/>
          </w:tcPr>
          <w:p>
            <w:r>
              <w:t>Description</w:t>
            </w:r>
          </w:p>
        </w:tc>
        <w:tc>
          <w:tcPr>
            <w:tcW w:type="dxa" w:w="4320"/>
          </w:tcPr>
          <w:p>
            <w:r>
              <w:t>IMAGE 3: MILD SEEPAGE AT THE SKIRTING LEVEL OF COMMON BATHROOM PASSAGE AREA (GROUND FLOOR)</w:t>
            </w:r>
          </w:p>
        </w:tc>
      </w:tr>
      <w:tr>
        <w:tc>
          <w:tcPr>
            <w:tcW w:type="dxa" w:w="4320"/>
          </w:tcPr>
          <w:p>
            <w:r>
              <w:t>Severity</w:t>
            </w:r>
          </w:p>
        </w:tc>
        <w:tc>
          <w:tcPr>
            <w:tcW w:type="dxa" w:w="4320"/>
          </w:tcPr>
          <w:p>
            <w:r>
              <w:t>High</w:t>
            </w:r>
          </w:p>
        </w:tc>
      </w:tr>
      <w:tr>
        <w:tc>
          <w:tcPr>
            <w:tcW w:type="dxa" w:w="4320"/>
          </w:tcPr>
          <w:p>
            <w:r>
              <w:t>Root Cause</w:t>
            </w:r>
          </w:p>
        </w:tc>
        <w:tc>
          <w:tcPr>
            <w:tcW w:type="dxa" w:w="4320"/>
          </w:tcPr>
          <w:p>
            <w:r>
              <w:t>Waterproofing failure or inadequate drainage</w:t>
            </w:r>
          </w:p>
        </w:tc>
      </w:tr>
      <w:tr>
        <w:tc>
          <w:tcPr>
            <w:tcW w:type="dxa" w:w="4320"/>
          </w:tcPr>
          <w:p>
            <w:r>
              <w:t>Recommendation</w:t>
            </w:r>
          </w:p>
        </w:tc>
        <w:tc>
          <w:tcPr>
            <w:tcW w:type="dxa" w:w="4320"/>
          </w:tcPr>
          <w:p>
            <w:r>
              <w:t>Investigate and repair waterproofing system, and ensure proper drainage in the common bathroom passage area</w:t>
            </w:r>
          </w:p>
        </w:tc>
      </w:tr>
      <w:tr>
        <w:tc>
          <w:tcPr>
            <w:tcW w:type="dxa" w:w="4320"/>
          </w:tcPr>
          <w:p>
            <w:r>
              <w:t>Similarity Score</w:t>
            </w:r>
          </w:p>
        </w:tc>
        <w:tc>
          <w:tcPr>
            <w:tcW w:type="dxa" w:w="4320"/>
          </w:tcPr>
          <w:p>
            <w:r>
              <w:t>Not Matched</w:t>
            </w:r>
          </w:p>
        </w:tc>
      </w:tr>
      <w:tr>
        <w:tc>
          <w:tcPr>
            <w:tcW w:type="dxa" w:w="4320"/>
          </w:tcPr>
          <w:p>
            <w:r>
              <w:t>Matched Observation</w:t>
            </w:r>
          </w:p>
        </w:tc>
        <w:tc>
          <w:tcPr>
            <w:tcW w:type="dxa" w:w="4320"/>
          </w:tcPr>
          <w:p>
            <w:r>
              <w:t>Not Available</w:t>
            </w:r>
          </w:p>
        </w:tc>
      </w:tr>
      <w:tr>
        <w:tc>
          <w:tcPr>
            <w:tcW w:type="dxa" w:w="4320"/>
          </w:tcPr>
          <w:p>
            <w:r>
              <w:t>Evidence</w:t>
            </w:r>
          </w:p>
        </w:tc>
        <w:tc>
          <w:tcPr>
            <w:tcW w:type="dxa" w:w="4320"/>
          </w:tcPr>
          <w:p>
            <w:r>
              <w:t>IMAGE 3: MILD SEEPAGE AT THE SKIRTING LEVEL OF COMMON BATHROOM PASSAGE AREA (GROUND FLOOR)</w:t>
            </w:r>
          </w:p>
        </w:tc>
      </w:tr>
    </w:tbl>
    <w:p/>
    <w:p>
      <w:pPr>
        <w:pStyle w:val="Heading4"/>
      </w:pPr>
      <w:r>
        <w:t>Inspection Image</w:t>
      </w:r>
    </w:p>
    <w:p>
      <w:r>
        <w:drawing>
          <wp:inline xmlns:a="http://schemas.openxmlformats.org/drawingml/2006/main" xmlns:pic="http://schemas.openxmlformats.org/drawingml/2006/picture">
            <wp:extent cx="5029200" cy="2081586"/>
            <wp:docPr id="21" name="Picture 21"/>
            <wp:cNvGraphicFramePr>
              <a:graphicFrameLocks noChangeAspect="1"/>
            </wp:cNvGraphicFramePr>
            <a:graphic>
              <a:graphicData uri="http://schemas.openxmlformats.org/drawingml/2006/picture">
                <pic:pic>
                  <pic:nvPicPr>
                    <pic:cNvPr id="0" name="image_03.jpg"/>
                    <pic:cNvPicPr/>
                  </pic:nvPicPr>
                  <pic:blipFill>
                    <a:blip r:embed="rId14"/>
                    <a:stretch>
                      <a:fillRect/>
                    </a:stretch>
                  </pic:blipFill>
                  <pic:spPr>
                    <a:xfrm>
                      <a:off x="0" y="0"/>
                      <a:ext cx="5029200" cy="2081586"/>
                    </a:xfrm>
                    <a:prstGeom prst="rect"/>
                  </pic:spPr>
                </pic:pic>
              </a:graphicData>
            </a:graphic>
          </wp:inline>
        </w:drawing>
      </w:r>
    </w:p>
    <w:p>
      <w:r>
        <w:br w:type="page"/>
      </w:r>
    </w:p>
    <w:p>
      <w:pPr>
        <w:pStyle w:val="Heading2"/>
      </w:pPr>
      <w:r>
        <w:t>SKIRTING LEVEL AND CEILING OF MASTER BEDROOM -2(1 ST</w:t>
      </w:r>
    </w:p>
    <w:p>
      <w:pPr>
        <w:pStyle w:val="Heading3"/>
      </w:pPr>
      <w:r>
        <w:t>Observation 1</w:t>
      </w:r>
    </w:p>
    <w:tbl>
      <w:tblPr>
        <w:tblStyle w:val="TableGrid"/>
        <w:tblW w:type="auto" w:w="0"/>
        <w:tblLook w:firstColumn="1" w:firstRow="1" w:lastColumn="0" w:lastRow="0" w:noHBand="0" w:noVBand="1" w:val="04A0"/>
      </w:tblPr>
      <w:tblGrid>
        <w:gridCol w:w="4320"/>
        <w:gridCol w:w="4320"/>
      </w:tblGrid>
      <w:tr>
        <w:tc>
          <w:tcPr>
            <w:tcW w:type="dxa" w:w="4320"/>
          </w:tcPr>
          <w:p>
            <w:r>
              <w:t>Issue</w:t>
            </w:r>
          </w:p>
        </w:tc>
        <w:tc>
          <w:tcPr>
            <w:tcW w:type="dxa" w:w="4320"/>
          </w:tcPr>
          <w:p>
            <w:r>
              <w:t>IMAGE 6: DAMPNESS &amp; PAINT SPALLING AT SKIRTING LEVEL &amp; CEILING IN MAS TER B EDROOM – 2 (1 ST FLOOR)</w:t>
            </w:r>
          </w:p>
        </w:tc>
      </w:tr>
      <w:tr>
        <w:tc>
          <w:tcPr>
            <w:tcW w:type="dxa" w:w="4320"/>
          </w:tcPr>
          <w:p>
            <w:r>
              <w:t>Description</w:t>
            </w:r>
          </w:p>
        </w:tc>
        <w:tc>
          <w:tcPr>
            <w:tcW w:type="dxa" w:w="4320"/>
          </w:tcPr>
          <w:p>
            <w:r>
              <w:t>IMAGE 6: DAMPNESS &amp; PAINT SPALLING AT SKIRTING LEVEL &amp; CEILING IN MAS TER B EDROOM – 2 (1 ST FLOOR)</w:t>
            </w:r>
          </w:p>
        </w:tc>
      </w:tr>
      <w:tr>
        <w:tc>
          <w:tcPr>
            <w:tcW w:type="dxa" w:w="4320"/>
          </w:tcPr>
          <w:p>
            <w:r>
              <w:t>Severity</w:t>
            </w:r>
          </w:p>
        </w:tc>
        <w:tc>
          <w:tcPr>
            <w:tcW w:type="dxa" w:w="4320"/>
          </w:tcPr>
          <w:p>
            <w:r>
              <w:t>Medium</w:t>
            </w:r>
          </w:p>
        </w:tc>
      </w:tr>
      <w:tr>
        <w:tc>
          <w:tcPr>
            <w:tcW w:type="dxa" w:w="4320"/>
          </w:tcPr>
          <w:p>
            <w:r>
              <w:t>Root Cause</w:t>
            </w:r>
          </w:p>
        </w:tc>
        <w:tc>
          <w:tcPr>
            <w:tcW w:type="dxa" w:w="4320"/>
          </w:tcPr>
          <w:p>
            <w:r>
              <w:t>Water ingress or condensation issue</w:t>
            </w:r>
          </w:p>
        </w:tc>
      </w:tr>
      <w:tr>
        <w:tc>
          <w:tcPr>
            <w:tcW w:type="dxa" w:w="4320"/>
          </w:tcPr>
          <w:p>
            <w:r>
              <w:t>Recommendation</w:t>
            </w:r>
          </w:p>
        </w:tc>
        <w:tc>
          <w:tcPr>
            <w:tcW w:type="dxa" w:w="4320"/>
          </w:tcPr>
          <w:p>
            <w:r>
              <w:t>Investigate and rectify the source of dampness and water ingress, and apply a suitable waterproofing treatment to the affected area.</w:t>
            </w:r>
          </w:p>
        </w:tc>
      </w:tr>
      <w:tr>
        <w:tc>
          <w:tcPr>
            <w:tcW w:type="dxa" w:w="4320"/>
          </w:tcPr>
          <w:p>
            <w:r>
              <w:t>Similarity Score</w:t>
            </w:r>
          </w:p>
        </w:tc>
        <w:tc>
          <w:tcPr>
            <w:tcW w:type="dxa" w:w="4320"/>
          </w:tcPr>
          <w:p>
            <w:r>
              <w:t>Not Matched</w:t>
            </w:r>
          </w:p>
        </w:tc>
      </w:tr>
      <w:tr>
        <w:tc>
          <w:tcPr>
            <w:tcW w:type="dxa" w:w="4320"/>
          </w:tcPr>
          <w:p>
            <w:r>
              <w:t>Matched Observation</w:t>
            </w:r>
          </w:p>
        </w:tc>
        <w:tc>
          <w:tcPr>
            <w:tcW w:type="dxa" w:w="4320"/>
          </w:tcPr>
          <w:p>
            <w:r>
              <w:t>Not Available</w:t>
            </w:r>
          </w:p>
        </w:tc>
      </w:tr>
      <w:tr>
        <w:tc>
          <w:tcPr>
            <w:tcW w:type="dxa" w:w="4320"/>
          </w:tcPr>
          <w:p>
            <w:r>
              <w:t>Evidence</w:t>
            </w:r>
          </w:p>
        </w:tc>
        <w:tc>
          <w:tcPr>
            <w:tcW w:type="dxa" w:w="4320"/>
          </w:tcPr>
          <w:p>
            <w:r>
              <w:t>IMAGE 6: DAMPNESS &amp; PAINT SPALLING AT SKIRTING LEVEL &amp; CEILING IN MAS TER B EDROOM – 2 (1 ST FLOOR)</w:t>
            </w:r>
          </w:p>
        </w:tc>
      </w:tr>
    </w:tbl>
    <w:p/>
    <w:p>
      <w:pPr>
        <w:pStyle w:val="Heading4"/>
      </w:pPr>
      <w:r>
        <w:t>Inspection Image</w:t>
      </w:r>
    </w:p>
    <w:p>
      <w:r>
        <w:drawing>
          <wp:inline xmlns:a="http://schemas.openxmlformats.org/drawingml/2006/main" xmlns:pic="http://schemas.openxmlformats.org/drawingml/2006/picture">
            <wp:extent cx="5029200" cy="5705994"/>
            <wp:docPr id="22" name="Picture 22"/>
            <wp:cNvGraphicFramePr>
              <a:graphicFrameLocks noChangeAspect="1"/>
            </wp:cNvGraphicFramePr>
            <a:graphic>
              <a:graphicData uri="http://schemas.openxmlformats.org/drawingml/2006/picture">
                <pic:pic>
                  <pic:nvPicPr>
                    <pic:cNvPr id="0" name="image_06.jpg"/>
                    <pic:cNvPicPr/>
                  </pic:nvPicPr>
                  <pic:blipFill>
                    <a:blip r:embed="rId17"/>
                    <a:stretch>
                      <a:fillRect/>
                    </a:stretch>
                  </pic:blipFill>
                  <pic:spPr>
                    <a:xfrm>
                      <a:off x="0" y="0"/>
                      <a:ext cx="5029200" cy="5705994"/>
                    </a:xfrm>
                    <a:prstGeom prst="rect"/>
                  </pic:spPr>
                </pic:pic>
              </a:graphicData>
            </a:graphic>
          </wp:inline>
        </w:drawing>
      </w:r>
    </w:p>
    <w:p>
      <w:r>
        <w:br w:type="page"/>
      </w:r>
    </w:p>
    <w:p>
      <w:pPr>
        <w:pStyle w:val="Heading2"/>
      </w:pPr>
      <w:r>
        <w:t>STAIRCASE AREA</w:t>
      </w:r>
    </w:p>
    <w:p>
      <w:pPr>
        <w:pStyle w:val="Heading3"/>
      </w:pPr>
      <w:r>
        <w:t>Observation 1</w:t>
      </w:r>
    </w:p>
    <w:tbl>
      <w:tblPr>
        <w:tblStyle w:val="TableGrid"/>
        <w:tblW w:type="auto" w:w="0"/>
        <w:tblLook w:firstColumn="1" w:firstRow="1" w:lastColumn="0" w:lastRow="0" w:noHBand="0" w:noVBand="1" w:val="04A0"/>
      </w:tblPr>
      <w:tblGrid>
        <w:gridCol w:w="4320"/>
        <w:gridCol w:w="4320"/>
      </w:tblGrid>
      <w:tr>
        <w:tc>
          <w:tcPr>
            <w:tcW w:type="dxa" w:w="4320"/>
          </w:tcPr>
          <w:p>
            <w:r>
              <w:t>Issue</w:t>
            </w:r>
          </w:p>
        </w:tc>
        <w:tc>
          <w:tcPr>
            <w:tcW w:type="dxa" w:w="4320"/>
          </w:tcPr>
          <w:p>
            <w:r>
              <w:t>IMAGE 4: DAMPNESS &amp; PAINT SPALLING AT SKIRTING LEVEL &amp; AREA NEAR THE WINDOW IN MASTER BEDROOM (1 ST FLOOR).</w:t>
            </w:r>
          </w:p>
        </w:tc>
      </w:tr>
      <w:tr>
        <w:tc>
          <w:tcPr>
            <w:tcW w:type="dxa" w:w="4320"/>
          </w:tcPr>
          <w:p>
            <w:r>
              <w:t>Description</w:t>
            </w:r>
          </w:p>
        </w:tc>
        <w:tc>
          <w:tcPr>
            <w:tcW w:type="dxa" w:w="4320"/>
          </w:tcPr>
          <w:p>
            <w:r>
              <w:t>IMAGE 4: DAMPNESS &amp; PAINT SPALLING AT SKIRTING LEVEL &amp; AREA NEAR THE WINDOW IN MASTER BEDROOM (1 ST FLOOR).</w:t>
            </w:r>
          </w:p>
        </w:tc>
      </w:tr>
      <w:tr>
        <w:tc>
          <w:tcPr>
            <w:tcW w:type="dxa" w:w="4320"/>
          </w:tcPr>
          <w:p>
            <w:r>
              <w:t>Severity</w:t>
            </w:r>
          </w:p>
        </w:tc>
        <w:tc>
          <w:tcPr>
            <w:tcW w:type="dxa" w:w="4320"/>
          </w:tcPr>
          <w:p>
            <w:r>
              <w:t>Medium</w:t>
            </w:r>
          </w:p>
        </w:tc>
      </w:tr>
      <w:tr>
        <w:tc>
          <w:tcPr>
            <w:tcW w:type="dxa" w:w="4320"/>
          </w:tcPr>
          <w:p>
            <w:r>
              <w:t>Root Cause</w:t>
            </w:r>
          </w:p>
        </w:tc>
        <w:tc>
          <w:tcPr>
            <w:tcW w:type="dxa" w:w="4320"/>
          </w:tcPr>
          <w:p>
            <w:r>
              <w:t>Water ingress or condensation issue</w:t>
            </w:r>
          </w:p>
        </w:tc>
      </w:tr>
      <w:tr>
        <w:tc>
          <w:tcPr>
            <w:tcW w:type="dxa" w:w="4320"/>
          </w:tcPr>
          <w:p>
            <w:r>
              <w:t>Recommendation</w:t>
            </w:r>
          </w:p>
        </w:tc>
        <w:tc>
          <w:tcPr>
            <w:tcW w:type="dxa" w:w="4320"/>
          </w:tcPr>
          <w:p>
            <w:r>
              <w:t>Investigate and repair the dampness and paint spalling issue, and consider upgrading the waterproofing system or improving ventilation in the area.</w:t>
            </w:r>
          </w:p>
        </w:tc>
      </w:tr>
      <w:tr>
        <w:tc>
          <w:tcPr>
            <w:tcW w:type="dxa" w:w="4320"/>
          </w:tcPr>
          <w:p>
            <w:r>
              <w:t>Similarity Score</w:t>
            </w:r>
          </w:p>
        </w:tc>
        <w:tc>
          <w:tcPr>
            <w:tcW w:type="dxa" w:w="4320"/>
          </w:tcPr>
          <w:p>
            <w:r>
              <w:t>Not Matched</w:t>
            </w:r>
          </w:p>
        </w:tc>
      </w:tr>
      <w:tr>
        <w:tc>
          <w:tcPr>
            <w:tcW w:type="dxa" w:w="4320"/>
          </w:tcPr>
          <w:p>
            <w:r>
              <w:t>Matched Observation</w:t>
            </w:r>
          </w:p>
        </w:tc>
        <w:tc>
          <w:tcPr>
            <w:tcW w:type="dxa" w:w="4320"/>
          </w:tcPr>
          <w:p>
            <w:r>
              <w:t>Not Available</w:t>
            </w:r>
          </w:p>
        </w:tc>
      </w:tr>
      <w:tr>
        <w:tc>
          <w:tcPr>
            <w:tcW w:type="dxa" w:w="4320"/>
          </w:tcPr>
          <w:p>
            <w:r>
              <w:t>Evidence</w:t>
            </w:r>
          </w:p>
        </w:tc>
        <w:tc>
          <w:tcPr>
            <w:tcW w:type="dxa" w:w="4320"/>
          </w:tcPr>
          <w:p>
            <w:r>
              <w:t>IMAGE 4: DAMPNESS &amp; PAINT SPALLING AT SKIRTING LEVEL &amp; AREA NEAR THE WINDOW IN MASTER BEDROOM (1 ST FLOOR).</w:t>
            </w:r>
          </w:p>
        </w:tc>
      </w:tr>
    </w:tbl>
    <w:p/>
    <w:p>
      <w:pPr>
        <w:pStyle w:val="Heading4"/>
      </w:pPr>
      <w:r>
        <w:t>Inspection Image</w:t>
      </w:r>
    </w:p>
    <w:p>
      <w:r>
        <w:drawing>
          <wp:inline xmlns:a="http://schemas.openxmlformats.org/drawingml/2006/main" xmlns:pic="http://schemas.openxmlformats.org/drawingml/2006/picture">
            <wp:extent cx="5029200" cy="5879644"/>
            <wp:docPr id="23" name="Picture 23"/>
            <wp:cNvGraphicFramePr>
              <a:graphicFrameLocks noChangeAspect="1"/>
            </wp:cNvGraphicFramePr>
            <a:graphic>
              <a:graphicData uri="http://schemas.openxmlformats.org/drawingml/2006/picture">
                <pic:pic>
                  <pic:nvPicPr>
                    <pic:cNvPr id="0" name="image_04.jpg"/>
                    <pic:cNvPicPr/>
                  </pic:nvPicPr>
                  <pic:blipFill>
                    <a:blip r:embed="rId15"/>
                    <a:stretch>
                      <a:fillRect/>
                    </a:stretch>
                  </pic:blipFill>
                  <pic:spPr>
                    <a:xfrm>
                      <a:off x="0" y="0"/>
                      <a:ext cx="5029200" cy="5879644"/>
                    </a:xfrm>
                    <a:prstGeom prst="rect"/>
                  </pic:spPr>
                </pic:pic>
              </a:graphicData>
            </a:graphic>
          </wp:inline>
        </w:drawing>
      </w:r>
    </w:p>
    <w:p>
      <w:r>
        <w:br w:type="page"/>
      </w:r>
    </w:p>
    <w:p>
      <w:pPr>
        <w:pStyle w:val="Heading2"/>
      </w:pPr>
      <w:r>
        <w:t>TERRACE AND MASTER BEDROOM-2 BATHROOM</w:t>
      </w:r>
    </w:p>
    <w:p>
      <w:pPr>
        <w:pStyle w:val="Heading3"/>
      </w:pPr>
      <w:r>
        <w:t>Observation 1</w:t>
      </w:r>
    </w:p>
    <w:tbl>
      <w:tblPr>
        <w:tblStyle w:val="TableGrid"/>
        <w:tblW w:type="auto" w:w="0"/>
        <w:tblLook w:firstColumn="1" w:firstRow="1" w:lastColumn="0" w:lastRow="0" w:noHBand="0" w:noVBand="1" w:val="04A0"/>
      </w:tblPr>
      <w:tblGrid>
        <w:gridCol w:w="4320"/>
        <w:gridCol w:w="4320"/>
      </w:tblGrid>
      <w:tr>
        <w:tc>
          <w:tcPr>
            <w:tcW w:type="dxa" w:w="4320"/>
          </w:tcPr>
          <w:p>
            <w:r>
              <w:t>Issue</w:t>
            </w:r>
          </w:p>
        </w:tc>
        <w:tc>
          <w:tcPr>
            <w:tcW w:type="dxa" w:w="4320"/>
          </w:tcPr>
          <w:p>
            <w:r>
              <w:t>IMAGE 12: HOLLOWNESS AND VEGETATION GROWTH OBSERVED ON TERRACE SURFACE, GAPS OBSERVED BETWEEN TILE JOINTS OF BATHROOM IN MASTERBEDROOM-2</w:t>
            </w:r>
          </w:p>
        </w:tc>
      </w:tr>
      <w:tr>
        <w:tc>
          <w:tcPr>
            <w:tcW w:type="dxa" w:w="4320"/>
          </w:tcPr>
          <w:p>
            <w:r>
              <w:t>Description</w:t>
            </w:r>
          </w:p>
        </w:tc>
        <w:tc>
          <w:tcPr>
            <w:tcW w:type="dxa" w:w="4320"/>
          </w:tcPr>
          <w:p>
            <w:r>
              <w:t>IMAGE 12: HOLLOWNESS AND VEGETATION GROWTH OBSERVED ON TERRACE SURFACE, GAPS OBSERVED BETWEEN TILE JOINTS OF BATHROOM IN MASTERBEDROOM-2</w:t>
            </w:r>
          </w:p>
        </w:tc>
      </w:tr>
      <w:tr>
        <w:tc>
          <w:tcPr>
            <w:tcW w:type="dxa" w:w="4320"/>
          </w:tcPr>
          <w:p>
            <w:r>
              <w:t>Severity</w:t>
            </w:r>
          </w:p>
        </w:tc>
        <w:tc>
          <w:tcPr>
            <w:tcW w:type="dxa" w:w="4320"/>
          </w:tcPr>
          <w:p>
            <w:r>
              <w:t>Medium</w:t>
            </w:r>
          </w:p>
        </w:tc>
      </w:tr>
      <w:tr>
        <w:tc>
          <w:tcPr>
            <w:tcW w:type="dxa" w:w="4320"/>
          </w:tcPr>
          <w:p>
            <w:r>
              <w:t>Root Cause</w:t>
            </w:r>
          </w:p>
        </w:tc>
        <w:tc>
          <w:tcPr>
            <w:tcW w:type="dxa" w:w="4320"/>
          </w:tcPr>
          <w:p>
            <w:r>
              <w:t>Not Available</w:t>
            </w:r>
          </w:p>
        </w:tc>
      </w:tr>
      <w:tr>
        <w:tc>
          <w:tcPr>
            <w:tcW w:type="dxa" w:w="4320"/>
          </w:tcPr>
          <w:p>
            <w:r>
              <w:t>Recommendation</w:t>
            </w:r>
          </w:p>
        </w:tc>
        <w:tc>
          <w:tcPr>
            <w:tcW w:type="dxa" w:w="4320"/>
          </w:tcPr>
          <w:p>
            <w:r>
              <w:t>Not Available</w:t>
            </w:r>
          </w:p>
        </w:tc>
      </w:tr>
      <w:tr>
        <w:tc>
          <w:tcPr>
            <w:tcW w:type="dxa" w:w="4320"/>
          </w:tcPr>
          <w:p>
            <w:r>
              <w:t>Similarity Score</w:t>
            </w:r>
          </w:p>
        </w:tc>
        <w:tc>
          <w:tcPr>
            <w:tcW w:type="dxa" w:w="4320"/>
          </w:tcPr>
          <w:p>
            <w:r>
              <w:t>Not Matched</w:t>
            </w:r>
          </w:p>
        </w:tc>
      </w:tr>
      <w:tr>
        <w:tc>
          <w:tcPr>
            <w:tcW w:type="dxa" w:w="4320"/>
          </w:tcPr>
          <w:p>
            <w:r>
              <w:t>Matched Observation</w:t>
            </w:r>
          </w:p>
        </w:tc>
        <w:tc>
          <w:tcPr>
            <w:tcW w:type="dxa" w:w="4320"/>
          </w:tcPr>
          <w:p>
            <w:r>
              <w:t>Not Available</w:t>
            </w:r>
          </w:p>
        </w:tc>
      </w:tr>
      <w:tr>
        <w:tc>
          <w:tcPr>
            <w:tcW w:type="dxa" w:w="4320"/>
          </w:tcPr>
          <w:p>
            <w:r>
              <w:t>Evidence</w:t>
            </w:r>
          </w:p>
        </w:tc>
        <w:tc>
          <w:tcPr>
            <w:tcW w:type="dxa" w:w="4320"/>
          </w:tcPr>
          <w:p>
            <w:r>
              <w:t>IMAGE 12: HOLLOWNESS AND VEGETATION GROWTH OBSERVED ON TERRACE SURFACE, GAPS OBSERVED BETWEEN TILE JOINTS OF BATHROOM IN MASTERBEDROOM-2</w:t>
            </w:r>
          </w:p>
        </w:tc>
      </w:tr>
    </w:tbl>
    <w:p/>
    <w:p>
      <w:pPr>
        <w:pStyle w:val="Heading4"/>
      </w:pPr>
      <w:r>
        <w:t>Inspection Image</w:t>
      </w:r>
    </w:p>
    <w:p>
      <w:r>
        <w:drawing>
          <wp:inline xmlns:a="http://schemas.openxmlformats.org/drawingml/2006/main" xmlns:pic="http://schemas.openxmlformats.org/drawingml/2006/picture">
            <wp:extent cx="5029200" cy="1907935"/>
            <wp:docPr id="24" name="Picture 24"/>
            <wp:cNvGraphicFramePr>
              <a:graphicFrameLocks noChangeAspect="1"/>
            </wp:cNvGraphicFramePr>
            <a:graphic>
              <a:graphicData uri="http://schemas.openxmlformats.org/drawingml/2006/picture">
                <pic:pic>
                  <pic:nvPicPr>
                    <pic:cNvPr id="0" name="image_12.jpg"/>
                    <pic:cNvPicPr/>
                  </pic:nvPicPr>
                  <pic:blipFill>
                    <a:blip r:embed="rId20"/>
                    <a:stretch>
                      <a:fillRect/>
                    </a:stretch>
                  </pic:blipFill>
                  <pic:spPr>
                    <a:xfrm>
                      <a:off x="0" y="0"/>
                      <a:ext cx="5029200" cy="1907935"/>
                    </a:xfrm>
                    <a:prstGeom prst="rect"/>
                  </pic:spPr>
                </pic:pic>
              </a:graphicData>
            </a:graphic>
          </wp:inline>
        </w:drawing>
      </w:r>
    </w:p>
    <w:p>
      <w:r>
        <w:br w:type="page"/>
      </w:r>
    </w:p>
    <w:p>
      <w:pPr>
        <w:pStyle w:val="Heading1"/>
      </w:pPr>
      <w:r>
        <w:t>4. Severity Assessment</w:t>
      </w:r>
    </w:p>
    <w:tbl>
      <w:tblPr>
        <w:tblStyle w:val="TableGrid"/>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Count</w:t>
            </w:r>
          </w:p>
        </w:tc>
        <w:tc>
          <w:tcPr>
            <w:tcW w:type="dxa" w:w="2880"/>
          </w:tcPr>
          <w:p>
            <w:r>
              <w:t>Percentage</w:t>
            </w:r>
          </w:p>
        </w:tc>
      </w:tr>
      <w:tr>
        <w:tc>
          <w:tcPr>
            <w:tcW w:type="dxa" w:w="2880"/>
          </w:tcPr>
          <w:p>
            <w:r>
              <w:t>Critical</w:t>
            </w:r>
          </w:p>
        </w:tc>
        <w:tc>
          <w:tcPr>
            <w:tcW w:type="dxa" w:w="2880"/>
          </w:tcPr>
          <w:p>
            <w:r>
              <w:t>0</w:t>
            </w:r>
          </w:p>
        </w:tc>
        <w:tc>
          <w:tcPr>
            <w:tcW w:type="dxa" w:w="2880"/>
          </w:tcPr>
          <w:p>
            <w:r>
              <w:t>0.0%</w:t>
            </w:r>
          </w:p>
        </w:tc>
      </w:tr>
      <w:tr>
        <w:tc>
          <w:tcPr>
            <w:tcW w:type="dxa" w:w="2880"/>
          </w:tcPr>
          <w:p>
            <w:r>
              <w:t>High</w:t>
            </w:r>
          </w:p>
        </w:tc>
        <w:tc>
          <w:tcPr>
            <w:tcW w:type="dxa" w:w="2880"/>
          </w:tcPr>
          <w:p>
            <w:r>
              <w:t>6</w:t>
            </w:r>
          </w:p>
        </w:tc>
        <w:tc>
          <w:tcPr>
            <w:tcW w:type="dxa" w:w="2880"/>
          </w:tcPr>
          <w:p>
            <w:r>
              <w:t>24.0%</w:t>
            </w:r>
          </w:p>
        </w:tc>
      </w:tr>
      <w:tr>
        <w:tc>
          <w:tcPr>
            <w:tcW w:type="dxa" w:w="2880"/>
          </w:tcPr>
          <w:p>
            <w:r>
              <w:t>Medium</w:t>
            </w:r>
          </w:p>
        </w:tc>
        <w:tc>
          <w:tcPr>
            <w:tcW w:type="dxa" w:w="2880"/>
          </w:tcPr>
          <w:p>
            <w:r>
              <w:t>12</w:t>
            </w:r>
          </w:p>
        </w:tc>
        <w:tc>
          <w:tcPr>
            <w:tcW w:type="dxa" w:w="2880"/>
          </w:tcPr>
          <w:p>
            <w:r>
              <w:t>48.0%</w:t>
            </w:r>
          </w:p>
        </w:tc>
      </w:tr>
      <w:tr>
        <w:tc>
          <w:tcPr>
            <w:tcW w:type="dxa" w:w="2880"/>
          </w:tcPr>
          <w:p>
            <w:r>
              <w:t>Low</w:t>
            </w:r>
          </w:p>
        </w:tc>
        <w:tc>
          <w:tcPr>
            <w:tcW w:type="dxa" w:w="2880"/>
          </w:tcPr>
          <w:p>
            <w:r>
              <w:t>7</w:t>
            </w:r>
          </w:p>
        </w:tc>
        <w:tc>
          <w:tcPr>
            <w:tcW w:type="dxa" w:w="2880"/>
          </w:tcPr>
          <w:p>
            <w:r>
              <w:t>28.0%</w:t>
            </w:r>
          </w:p>
        </w:tc>
      </w:tr>
      <w:tr>
        <w:tc>
          <w:tcPr>
            <w:tcW w:type="dxa" w:w="2880"/>
          </w:tcPr>
          <w:p>
            <w:r>
              <w:t>Unknown</w:t>
            </w:r>
          </w:p>
        </w:tc>
        <w:tc>
          <w:tcPr>
            <w:tcW w:type="dxa" w:w="2880"/>
          </w:tcPr>
          <w:p>
            <w:r>
              <w:t>0</w:t>
            </w:r>
          </w:p>
        </w:tc>
        <w:tc>
          <w:tcPr>
            <w:tcW w:type="dxa" w:w="2880"/>
          </w:tcPr>
          <w:p>
            <w:r>
              <w:t>0.0%</w:t>
            </w:r>
          </w:p>
        </w:tc>
      </w:tr>
    </w:tbl>
    <w:p/>
    <w:p>
      <w:r>
        <w:t>Several high severity defects were identified. Repair should be prioritized.</w:t>
      </w:r>
    </w:p>
    <w:p>
      <w:r>
        <w:br w:type="page"/>
      </w:r>
    </w:p>
    <w:p>
      <w:pPr>
        <w:pStyle w:val="Heading1"/>
      </w:pPr>
      <w:r>
        <w:t>5. Recommended Actions</w:t>
      </w:r>
    </w:p>
    <w:p>
      <w:pPr>
        <w:pStyle w:val="Heading2"/>
      </w:pPr>
      <w:r>
        <w:t>Immediate Actions</w:t>
      </w:r>
    </w:p>
    <w:p>
      <w:pPr>
        <w:pStyle w:val="ListBullet"/>
      </w:pPr>
      <w:r>
        <w:t>Inspect and repair image 11: cracks on external wall of masterberoom in EXTERNAL WALL.</w:t>
      </w:r>
    </w:p>
    <w:p>
      <w:pPr>
        <w:pStyle w:val="ListBullet"/>
      </w:pPr>
      <w:r>
        <w:t>Inspect and repair image 8: cracks on external wall source: urbanroof pvt. ltd. in EXTERNAL WALL.</w:t>
      </w:r>
    </w:p>
    <w:p>
      <w:pPr>
        <w:pStyle w:val="ListBullet"/>
      </w:pPr>
      <w:r>
        <w:t>Investigate and rectify the water ingress issue</w:t>
      </w:r>
    </w:p>
    <w:p>
      <w:pPr>
        <w:pStyle w:val="ListBullet"/>
      </w:pPr>
      <w:r>
        <w:t>Investigate and repair cracks on external wall</w:t>
      </w:r>
    </w:p>
    <w:p>
      <w:pPr>
        <w:pStyle w:val="ListBullet"/>
      </w:pPr>
      <w:r>
        <w:t>Investigate and repair cracks on external wall of master bedroom</w:t>
      </w:r>
    </w:p>
    <w:p>
      <w:pPr>
        <w:pStyle w:val="ListBullet"/>
      </w:pPr>
      <w:r>
        <w:t>Investigate and repair waterproofing system, and ensure proper drainage in the common bathroom passage area</w:t>
      </w:r>
    </w:p>
    <w:p>
      <w:pPr>
        <w:pStyle w:val="Heading2"/>
      </w:pPr>
      <w:r>
        <w:t>Planned Maintenance</w:t>
      </w:r>
    </w:p>
    <w:p>
      <w:pPr>
        <w:pStyle w:val="ListBullet"/>
      </w:pPr>
      <w:r>
        <w:t>Inspect and repair image 12: hollowness and vegetation growth observed on terrace surface, gaps observed between tile joints of bathroom in masterbedroom-2 in TERRACE AND MASTER BEDROOM-2 BATHROOM.</w:t>
      </w:r>
    </w:p>
    <w:p>
      <w:pPr>
        <w:pStyle w:val="ListBullet"/>
      </w:pPr>
      <w:r>
        <w:t>Inspect and repair terrace surface, seal tile joints in bathroom</w:t>
      </w:r>
    </w:p>
    <w:p>
      <w:pPr>
        <w:pStyle w:val="ListBullet"/>
      </w:pPr>
      <w:r>
        <w:t>Investigate and rectify the source of dampness and water ingress, and apply a suitable waterproofing treatment to the affected area.</w:t>
      </w:r>
    </w:p>
    <w:p>
      <w:pPr>
        <w:pStyle w:val="ListBullet"/>
      </w:pPr>
      <w:r>
        <w:t>Investigate and rectify the source of dampness, and repaint the affected area</w:t>
      </w:r>
    </w:p>
    <w:p>
      <w:pPr>
        <w:pStyle w:val="ListBullet"/>
      </w:pPr>
      <w:r>
        <w:t>Investigate and rectify the source of dampness, consider applying a waterproofing treatment to the affected area</w:t>
      </w:r>
    </w:p>
    <w:p>
      <w:pPr>
        <w:pStyle w:val="ListBullet"/>
      </w:pPr>
      <w:r>
        <w:t>Investigate and rectify the water ingress or condensation issue, and consider applying a waterproofing treatment to the affected area</w:t>
      </w:r>
    </w:p>
    <w:p>
      <w:pPr>
        <w:pStyle w:val="ListBullet"/>
      </w:pPr>
      <w:r>
        <w:t>Investigate and rectify the water ingress or condensation issue, and re-paint the ceiling with a water-resistant paint</w:t>
      </w:r>
    </w:p>
    <w:p>
      <w:pPr>
        <w:pStyle w:val="ListBullet"/>
      </w:pPr>
      <w:r>
        <w:t>Investigate and repair the dampness and paint spalling issue, and consider upgrading the waterproofing system or improving ventilation in the area.</w:t>
      </w:r>
    </w:p>
    <w:p>
      <w:pPr>
        <w:pStyle w:val="ListBullet"/>
      </w:pPr>
      <w:r>
        <w:t>Investigate and repair the skirting level and area near the window in the master bedroom to prevent further dampness and paint spalling.</w:t>
      </w:r>
    </w:p>
    <w:p>
      <w:pPr>
        <w:pStyle w:val="ListBullet"/>
      </w:pPr>
      <w:r>
        <w:t>Investigate and repair the source of dampness and repaint the affected area</w:t>
      </w:r>
    </w:p>
    <w:p>
      <w:pPr>
        <w:pStyle w:val="ListBullet"/>
      </w:pPr>
      <w:r>
        <w:t>Investigate and repair the source of dampness, and re-paint the affected area</w:t>
      </w:r>
    </w:p>
    <w:p>
      <w:pPr>
        <w:pStyle w:val="ListBullet"/>
      </w:pPr>
      <w:r>
        <w:t>Investigate and repair the water ingress or condensation issue, and apply a suitable waterproofing coating to the ceiling</w:t>
      </w:r>
    </w:p>
    <w:p>
      <w:pPr>
        <w:pStyle w:val="Heading2"/>
      </w:pPr>
      <w:r>
        <w:t>Routine Monitoring</w:t>
      </w:r>
    </w:p>
    <w:p>
      <w:pPr>
        <w:pStyle w:val="ListBullet"/>
      </w:pPr>
      <w:r>
        <w:t>Inspect and repair image 10: gaps between tile joints of balcony in OPEN BALCONY.</w:t>
      </w:r>
    </w:p>
    <w:p>
      <w:pPr>
        <w:pStyle w:val="ListBullet"/>
      </w:pPr>
      <w:r>
        <w:t>Inspect and repair image 9: gaps between tile joints of common bathroom in COMMON BATHROOM.</w:t>
      </w:r>
    </w:p>
    <w:p>
      <w:pPr>
        <w:pStyle w:val="ListBullet"/>
      </w:pPr>
      <w:r>
        <w:t>Inspect and repair images in General.</w:t>
      </w:r>
    </w:p>
    <w:p>
      <w:pPr>
        <w:pStyle w:val="ListBullet"/>
      </w:pPr>
      <w:r>
        <w:t>Re-tile the affected area and ensure proper joint sealing</w:t>
      </w:r>
    </w:p>
    <w:p>
      <w:pPr>
        <w:pStyle w:val="ListBullet"/>
      </w:pPr>
      <w:r>
        <w:t>Re-tile the affected area and ensure proper joint spacing and grouting</w:t>
      </w:r>
    </w:p>
    <w:p>
      <w:pPr>
        <w:pStyle w:val="ListBullet"/>
      </w:pPr>
      <w:r>
        <w:t>Re-tile the balcony area to ensure proper joint spacing and sealing</w:t>
      </w:r>
    </w:p>
    <w:p>
      <w:r>
        <w:br w:type="page"/>
      </w:r>
    </w:p>
    <w:p>
      <w:pPr>
        <w:pStyle w:val="Heading1"/>
      </w:pPr>
      <w:r>
        <w:t>6. Additional Notes</w:t>
      </w:r>
    </w:p>
    <w:p>
      <w:pPr>
        <w:pStyle w:val="ListBullet"/>
      </w:pPr>
      <w:r>
        <w:t>Inspection observations were correlated with thermal evidence where available.</w:t>
      </w:r>
    </w:p>
    <w:p>
      <w:pPr>
        <w:pStyle w:val="ListBullet"/>
      </w:pPr>
      <w:r>
        <w:t>Severity has been assigned using rule-based AI analysis.</w:t>
      </w:r>
    </w:p>
    <w:p>
      <w:pPr>
        <w:pStyle w:val="ListBullet"/>
      </w:pPr>
      <w:r>
        <w:t>Recommendations are advisory and should be verified by a qualified structural engineer.</w:t>
      </w:r>
    </w:p>
    <w:p>
      <w:pPr>
        <w:pStyle w:val="ListBullet"/>
      </w:pPr>
      <w:r>
        <w:t>Thermal anomalies do not always indicate structural defects and require engineering judgement.</w:t>
      </w:r>
    </w:p>
    <w:p>
      <w:pPr>
        <w:pStyle w:val="ListBullet"/>
      </w:pPr>
      <w:r>
        <w:t>Total observations analysed : 25</w:t>
      </w:r>
    </w:p>
    <w:p>
      <w:r>
        <w:br w:type="page"/>
      </w:r>
    </w:p>
    <w:p>
      <w:pPr>
        <w:pStyle w:val="Heading1"/>
      </w:pPr>
      <w:r>
        <w:t>7. Missing Information</w:t>
      </w:r>
    </w:p>
    <w:p>
      <w:pPr>
        <w:pStyle w:val="ListBullet"/>
      </w:pPr>
      <w:r>
        <w:t>General: Root cause unavailable.</w:t>
      </w:r>
    </w:p>
    <w:p>
      <w:pPr>
        <w:pStyle w:val="ListBullet"/>
      </w:pPr>
      <w:r>
        <w:t>General: Recommendation unavailable.</w:t>
      </w:r>
    </w:p>
    <w:p>
      <w:pPr>
        <w:pStyle w:val="ListBullet"/>
      </w:pPr>
      <w:r>
        <w:t>EXTERNAL WALL: Root cause unavailable.</w:t>
      </w:r>
    </w:p>
    <w:p>
      <w:pPr>
        <w:pStyle w:val="ListBullet"/>
      </w:pPr>
      <w:r>
        <w:t>EXTERNAL WALL: Recommendation unavailable.</w:t>
      </w:r>
    </w:p>
    <w:p>
      <w:pPr>
        <w:pStyle w:val="ListBullet"/>
      </w:pPr>
      <w:r>
        <w:t>COMMON BATHROOM: Root cause unavailable.</w:t>
      </w:r>
    </w:p>
    <w:p>
      <w:pPr>
        <w:pStyle w:val="ListBullet"/>
      </w:pPr>
      <w:r>
        <w:t>COMMON BATHROOM: Recommendation unavailable.</w:t>
      </w:r>
    </w:p>
    <w:p>
      <w:pPr>
        <w:pStyle w:val="ListBullet"/>
      </w:pPr>
      <w:r>
        <w:t>OPEN BALCONY: Root cause unavailable.</w:t>
      </w:r>
    </w:p>
    <w:p>
      <w:pPr>
        <w:pStyle w:val="ListBullet"/>
      </w:pPr>
      <w:r>
        <w:t>OPEN BALCONY: Recommendation unavailable.</w:t>
      </w:r>
    </w:p>
    <w:p>
      <w:pPr>
        <w:pStyle w:val="ListBullet"/>
      </w:pPr>
      <w:r>
        <w:t>EXTERNAL WALL: Root cause unavailable.</w:t>
      </w:r>
    </w:p>
    <w:p>
      <w:pPr>
        <w:pStyle w:val="ListBullet"/>
      </w:pPr>
      <w:r>
        <w:t>EXTERNAL WALL: Recommendation unavailable.</w:t>
      </w:r>
    </w:p>
    <w:p>
      <w:pPr>
        <w:pStyle w:val="ListBullet"/>
      </w:pPr>
      <w:r>
        <w:t>TERRACE AND MASTER BEDROOM-2 BATHROOM: Root cause unavailable.</w:t>
      </w:r>
    </w:p>
    <w:p>
      <w:pPr>
        <w:pStyle w:val="ListBullet"/>
      </w:pPr>
      <w:r>
        <w:t>TERRACE AND MASTER BEDROOM-2 BATHROOM: Recommendation unavailable.</w:t>
      </w:r>
    </w:p>
    <w:p>
      <w:r>
        <w:br w:type="page"/>
      </w:r>
    </w:p>
    <w:p>
      <w:pPr>
        <w:pStyle w:val="Heading1"/>
      </w:pPr>
      <w:r>
        <w:t>8. Building Health Score</w:t>
      </w:r>
    </w:p>
    <w:p>
      <w:r>
        <w:rPr>
          <w:b/>
        </w:rPr>
        <w:t xml:space="preserve">Building Health Score : </w:t>
      </w:r>
      <w:r>
        <w:t>0/100</w:t>
      </w:r>
    </w:p>
    <w:p>
      <w:r>
        <w:t>Overall Building Condition : Critical</w:t>
      </w:r>
    </w:p>
    <w:p>
      <w:r>
        <w:br w:type="page"/>
      </w:r>
    </w:p>
    <w:p>
      <w:pPr>
        <w:pStyle w:val="Heading1"/>
      </w:pPr>
      <w:r>
        <w:t>9. Appendix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Area</w:t>
            </w:r>
          </w:p>
        </w:tc>
        <w:tc>
          <w:tcPr>
            <w:tcW w:type="dxa" w:w="1728"/>
          </w:tcPr>
          <w:p>
            <w:r>
              <w:t>Issue</w:t>
            </w:r>
          </w:p>
        </w:tc>
        <w:tc>
          <w:tcPr>
            <w:tcW w:type="dxa" w:w="1728"/>
          </w:tcPr>
          <w:p>
            <w:r>
              <w:t>Severity</w:t>
            </w:r>
          </w:p>
        </w:tc>
        <w:tc>
          <w:tcPr>
            <w:tcW w:type="dxa" w:w="1728"/>
          </w:tcPr>
          <w:p>
            <w:r>
              <w:t>Matched</w:t>
            </w:r>
          </w:p>
        </w:tc>
      </w:tr>
      <w:tr>
        <w:tc>
          <w:tcPr>
            <w:tcW w:type="dxa" w:w="1728"/>
          </w:tcPr>
          <w:p>
            <w:r>
              <w:t>0</w:t>
            </w:r>
          </w:p>
        </w:tc>
        <w:tc>
          <w:tcPr>
            <w:tcW w:type="dxa" w:w="1728"/>
          </w:tcPr>
          <w:p>
            <w:r>
              <w:t>General</w:t>
            </w:r>
          </w:p>
        </w:tc>
        <w:tc>
          <w:tcPr>
            <w:tcW w:type="dxa" w:w="1728"/>
          </w:tcPr>
          <w:p>
            <w:r>
              <w:t>Images</w:t>
            </w:r>
          </w:p>
        </w:tc>
        <w:tc>
          <w:tcPr>
            <w:tcW w:type="dxa" w:w="1728"/>
          </w:tcPr>
          <w:p>
            <w:r>
              <w:t>Low</w:t>
            </w:r>
          </w:p>
        </w:tc>
        <w:tc>
          <w:tcPr>
            <w:tcW w:type="dxa" w:w="1728"/>
          </w:tcPr>
          <w:p>
            <w:r>
              <w:t>-</w:t>
            </w:r>
          </w:p>
        </w:tc>
      </w:tr>
      <w:tr>
        <w:tc>
          <w:tcPr>
            <w:tcW w:type="dxa" w:w="1728"/>
          </w:tcPr>
          <w:p>
            <w:r>
              <w:t>1</w:t>
            </w:r>
          </w:p>
        </w:tc>
        <w:tc>
          <w:tcPr>
            <w:tcW w:type="dxa" w:w="1728"/>
          </w:tcPr>
          <w:p>
            <w:r>
              <w:t>General</w:t>
            </w:r>
          </w:p>
        </w:tc>
        <w:tc>
          <w:tcPr>
            <w:tcW w:type="dxa" w:w="1728"/>
          </w:tcPr>
          <w:p>
            <w:r>
              <w:t>IMAGE 1: DAMPNESS, EFFLORESCENCE &amp; SPALLING OF PAINT AT THE CEILING OF HALL (GROUND FLOOR) ................................................................................................................ 27</w:t>
            </w:r>
          </w:p>
        </w:tc>
        <w:tc>
          <w:tcPr>
            <w:tcW w:type="dxa" w:w="1728"/>
          </w:tcPr>
          <w:p>
            <w:r>
              <w:t>Medium</w:t>
            </w:r>
          </w:p>
        </w:tc>
        <w:tc>
          <w:tcPr>
            <w:tcW w:type="dxa" w:w="1728"/>
          </w:tcPr>
          <w:p>
            <w:r>
              <w:t>-</w:t>
            </w:r>
          </w:p>
        </w:tc>
      </w:tr>
      <w:tr>
        <w:tc>
          <w:tcPr>
            <w:tcW w:type="dxa" w:w="1728"/>
          </w:tcPr>
          <w:p>
            <w:r>
              <w:t>2</w:t>
            </w:r>
          </w:p>
        </w:tc>
        <w:tc>
          <w:tcPr>
            <w:tcW w:type="dxa" w:w="1728"/>
          </w:tcPr>
          <w:p>
            <w:r>
              <w:t>General</w:t>
            </w:r>
          </w:p>
        </w:tc>
        <w:tc>
          <w:tcPr>
            <w:tcW w:type="dxa" w:w="1728"/>
          </w:tcPr>
          <w:p>
            <w:r>
              <w:t>IMAGE 2: DAMPNESS AT THE SKIRTING LEVEL &amp; WALL CORNER OF BEDROOM (GROUND FLOOR). 28</w:t>
            </w:r>
          </w:p>
        </w:tc>
        <w:tc>
          <w:tcPr>
            <w:tcW w:type="dxa" w:w="1728"/>
          </w:tcPr>
          <w:p>
            <w:r>
              <w:t>Medium</w:t>
            </w:r>
          </w:p>
        </w:tc>
        <w:tc>
          <w:tcPr>
            <w:tcW w:type="dxa" w:w="1728"/>
          </w:tcPr>
          <w:p>
            <w:r>
              <w:t>-</w:t>
            </w:r>
          </w:p>
        </w:tc>
      </w:tr>
      <w:tr>
        <w:tc>
          <w:tcPr>
            <w:tcW w:type="dxa" w:w="1728"/>
          </w:tcPr>
          <w:p>
            <w:r>
              <w:t>3</w:t>
            </w:r>
          </w:p>
        </w:tc>
        <w:tc>
          <w:tcPr>
            <w:tcW w:type="dxa" w:w="1728"/>
          </w:tcPr>
          <w:p>
            <w:r>
              <w:t>General</w:t>
            </w:r>
          </w:p>
        </w:tc>
        <w:tc>
          <w:tcPr>
            <w:tcW w:type="dxa" w:w="1728"/>
          </w:tcPr>
          <w:p>
            <w:r>
              <w:t>IMAGE 3: MILD SEEPAGE AT THE SKIRTING LEVEL OF COMMON BATHROOM PASSAGE AREA (GROUND FLOOR) ....................................................................................................... 29</w:t>
            </w:r>
          </w:p>
        </w:tc>
        <w:tc>
          <w:tcPr>
            <w:tcW w:type="dxa" w:w="1728"/>
          </w:tcPr>
          <w:p>
            <w:r>
              <w:t>High</w:t>
            </w:r>
          </w:p>
        </w:tc>
        <w:tc>
          <w:tcPr>
            <w:tcW w:type="dxa" w:w="1728"/>
          </w:tcPr>
          <w:p>
            <w:r>
              <w:t>-</w:t>
            </w:r>
          </w:p>
        </w:tc>
      </w:tr>
      <w:tr>
        <w:tc>
          <w:tcPr>
            <w:tcW w:type="dxa" w:w="1728"/>
          </w:tcPr>
          <w:p>
            <w:r>
              <w:t>4</w:t>
            </w:r>
          </w:p>
        </w:tc>
        <w:tc>
          <w:tcPr>
            <w:tcW w:type="dxa" w:w="1728"/>
          </w:tcPr>
          <w:p>
            <w:r>
              <w:t>General</w:t>
            </w:r>
          </w:p>
        </w:tc>
        <w:tc>
          <w:tcPr>
            <w:tcW w:type="dxa" w:w="1728"/>
          </w:tcPr>
          <w:p>
            <w:r>
              <w:t>IMAGE 4: DAMPNESS &amp; PAINT SPALLING AT SKIRTING LEVEL &amp; AREA NEAR THE WINDOW IN MASTER BEDROOM (1 ST FLOOR)....................................................................... 30</w:t>
            </w:r>
          </w:p>
        </w:tc>
        <w:tc>
          <w:tcPr>
            <w:tcW w:type="dxa" w:w="1728"/>
          </w:tcPr>
          <w:p>
            <w:r>
              <w:t>Medium</w:t>
            </w:r>
          </w:p>
        </w:tc>
        <w:tc>
          <w:tcPr>
            <w:tcW w:type="dxa" w:w="1728"/>
          </w:tcPr>
          <w:p>
            <w:r>
              <w:t>-</w:t>
            </w:r>
          </w:p>
        </w:tc>
      </w:tr>
      <w:tr>
        <w:tc>
          <w:tcPr>
            <w:tcW w:type="dxa" w:w="1728"/>
          </w:tcPr>
          <w:p>
            <w:r>
              <w:t>5</w:t>
            </w:r>
          </w:p>
        </w:tc>
        <w:tc>
          <w:tcPr>
            <w:tcW w:type="dxa" w:w="1728"/>
          </w:tcPr>
          <w:p>
            <w:r>
              <w:t>General</w:t>
            </w:r>
          </w:p>
        </w:tc>
        <w:tc>
          <w:tcPr>
            <w:tcW w:type="dxa" w:w="1728"/>
          </w:tcPr>
          <w:p>
            <w:r>
              <w:t>IMAGE 5: DAMPNESS &amp; PAINT SPALLING AT SKIRTING LEVEL &amp; AREA NEAR WINDOW IN MASTER BEDROOM (1 ST FLOOR). .......................................................................................... 31</w:t>
            </w:r>
          </w:p>
        </w:tc>
        <w:tc>
          <w:tcPr>
            <w:tcW w:type="dxa" w:w="1728"/>
          </w:tcPr>
          <w:p>
            <w:r>
              <w:t>Medium</w:t>
            </w:r>
          </w:p>
        </w:tc>
        <w:tc>
          <w:tcPr>
            <w:tcW w:type="dxa" w:w="1728"/>
          </w:tcPr>
          <w:p>
            <w:r>
              <w:t>-</w:t>
            </w:r>
          </w:p>
        </w:tc>
      </w:tr>
      <w:tr>
        <w:tc>
          <w:tcPr>
            <w:tcW w:type="dxa" w:w="1728"/>
          </w:tcPr>
          <w:p>
            <w:r>
              <w:t>6</w:t>
            </w:r>
          </w:p>
        </w:tc>
        <w:tc>
          <w:tcPr>
            <w:tcW w:type="dxa" w:w="1728"/>
          </w:tcPr>
          <w:p>
            <w:r>
              <w:t>General</w:t>
            </w:r>
          </w:p>
        </w:tc>
        <w:tc>
          <w:tcPr>
            <w:tcW w:type="dxa" w:w="1728"/>
          </w:tcPr>
          <w:p>
            <w:r>
              <w:t>IMAGE 6: DAMPNESS &amp; PAINT SPALLING AT SKIRTING LEVEL &amp; CEILING IN MAS TER B EDROOM – 2 (1 ST FLOOR) ..................................................................................................... 32</w:t>
            </w:r>
          </w:p>
        </w:tc>
        <w:tc>
          <w:tcPr>
            <w:tcW w:type="dxa" w:w="1728"/>
          </w:tcPr>
          <w:p>
            <w:r>
              <w:t>Medium</w:t>
            </w:r>
          </w:p>
        </w:tc>
        <w:tc>
          <w:tcPr>
            <w:tcW w:type="dxa" w:w="1728"/>
          </w:tcPr>
          <w:p>
            <w:r>
              <w:t>-</w:t>
            </w:r>
          </w:p>
        </w:tc>
      </w:tr>
      <w:tr>
        <w:tc>
          <w:tcPr>
            <w:tcW w:type="dxa" w:w="1728"/>
          </w:tcPr>
          <w:p>
            <w:r>
              <w:t>7</w:t>
            </w:r>
          </w:p>
        </w:tc>
        <w:tc>
          <w:tcPr>
            <w:tcW w:type="dxa" w:w="1728"/>
          </w:tcPr>
          <w:p>
            <w:r>
              <w:t>General</w:t>
            </w:r>
          </w:p>
        </w:tc>
        <w:tc>
          <w:tcPr>
            <w:tcW w:type="dxa" w:w="1728"/>
          </w:tcPr>
          <w:p>
            <w:r>
              <w:t>IMAGE 7: GAPS IN TILE JOINTS OF MASTER BEDROOM BATHROOM (1 ST FLOOR) ............ 33</w:t>
            </w:r>
          </w:p>
        </w:tc>
        <w:tc>
          <w:tcPr>
            <w:tcW w:type="dxa" w:w="1728"/>
          </w:tcPr>
          <w:p>
            <w:r>
              <w:t>Low</w:t>
            </w:r>
          </w:p>
        </w:tc>
        <w:tc>
          <w:tcPr>
            <w:tcW w:type="dxa" w:w="1728"/>
          </w:tcPr>
          <w:p>
            <w:r>
              <w:t>-</w:t>
            </w:r>
          </w:p>
        </w:tc>
      </w:tr>
      <w:tr>
        <w:tc>
          <w:tcPr>
            <w:tcW w:type="dxa" w:w="1728"/>
          </w:tcPr>
          <w:p>
            <w:r>
              <w:t>8</w:t>
            </w:r>
          </w:p>
        </w:tc>
        <w:tc>
          <w:tcPr>
            <w:tcW w:type="dxa" w:w="1728"/>
          </w:tcPr>
          <w:p>
            <w:r>
              <w:t>General</w:t>
            </w:r>
          </w:p>
        </w:tc>
        <w:tc>
          <w:tcPr>
            <w:tcW w:type="dxa" w:w="1728"/>
          </w:tcPr>
          <w:p>
            <w:r>
              <w:t>IMAGE 8: CRACKS ON EXTERNAL WALL ........................................................................... 34</w:t>
            </w:r>
          </w:p>
        </w:tc>
        <w:tc>
          <w:tcPr>
            <w:tcW w:type="dxa" w:w="1728"/>
          </w:tcPr>
          <w:p>
            <w:r>
              <w:t>High</w:t>
            </w:r>
          </w:p>
        </w:tc>
        <w:tc>
          <w:tcPr>
            <w:tcW w:type="dxa" w:w="1728"/>
          </w:tcPr>
          <w:p>
            <w:r>
              <w:t>-</w:t>
            </w:r>
          </w:p>
        </w:tc>
      </w:tr>
      <w:tr>
        <w:tc>
          <w:tcPr>
            <w:tcW w:type="dxa" w:w="1728"/>
          </w:tcPr>
          <w:p>
            <w:r>
              <w:t>9</w:t>
            </w:r>
          </w:p>
        </w:tc>
        <w:tc>
          <w:tcPr>
            <w:tcW w:type="dxa" w:w="1728"/>
          </w:tcPr>
          <w:p>
            <w:r>
              <w:t>General</w:t>
            </w:r>
          </w:p>
        </w:tc>
        <w:tc>
          <w:tcPr>
            <w:tcW w:type="dxa" w:w="1728"/>
          </w:tcPr>
          <w:p>
            <w:r>
              <w:t>IMAGE 9: GAPS BETWEEN TILE JOINTS OF COMMON BATHROOM .................................... 34</w:t>
            </w:r>
          </w:p>
        </w:tc>
        <w:tc>
          <w:tcPr>
            <w:tcW w:type="dxa" w:w="1728"/>
          </w:tcPr>
          <w:p>
            <w:r>
              <w:t>Low</w:t>
            </w:r>
          </w:p>
        </w:tc>
        <w:tc>
          <w:tcPr>
            <w:tcW w:type="dxa" w:w="1728"/>
          </w:tcPr>
          <w:p>
            <w:r>
              <w:t>-</w:t>
            </w:r>
          </w:p>
        </w:tc>
      </w:tr>
      <w:tr>
        <w:tc>
          <w:tcPr>
            <w:tcW w:type="dxa" w:w="1728"/>
          </w:tcPr>
          <w:p>
            <w:r>
              <w:t>10</w:t>
            </w:r>
          </w:p>
        </w:tc>
        <w:tc>
          <w:tcPr>
            <w:tcW w:type="dxa" w:w="1728"/>
          </w:tcPr>
          <w:p>
            <w:r>
              <w:t>General</w:t>
            </w:r>
          </w:p>
        </w:tc>
        <w:tc>
          <w:tcPr>
            <w:tcW w:type="dxa" w:w="1728"/>
          </w:tcPr>
          <w:p>
            <w:r>
              <w:t>IMAGE 10: GAPS BETWEEN TILE JOINTS OF BALCONY ...................................................... 35</w:t>
            </w:r>
          </w:p>
        </w:tc>
        <w:tc>
          <w:tcPr>
            <w:tcW w:type="dxa" w:w="1728"/>
          </w:tcPr>
          <w:p>
            <w:r>
              <w:t>Low</w:t>
            </w:r>
          </w:p>
        </w:tc>
        <w:tc>
          <w:tcPr>
            <w:tcW w:type="dxa" w:w="1728"/>
          </w:tcPr>
          <w:p>
            <w:r>
              <w:t>-</w:t>
            </w:r>
          </w:p>
        </w:tc>
      </w:tr>
      <w:tr>
        <w:tc>
          <w:tcPr>
            <w:tcW w:type="dxa" w:w="1728"/>
          </w:tcPr>
          <w:p>
            <w:r>
              <w:t>11</w:t>
            </w:r>
          </w:p>
        </w:tc>
        <w:tc>
          <w:tcPr>
            <w:tcW w:type="dxa" w:w="1728"/>
          </w:tcPr>
          <w:p>
            <w:r>
              <w:t>General</w:t>
            </w:r>
          </w:p>
        </w:tc>
        <w:tc>
          <w:tcPr>
            <w:tcW w:type="dxa" w:w="1728"/>
          </w:tcPr>
          <w:p>
            <w:r>
              <w:t>IMAGE 11: CRACKS ON EXTERNAL WALL OF MASTERBEROOM ........................................... 35</w:t>
            </w:r>
          </w:p>
        </w:tc>
        <w:tc>
          <w:tcPr>
            <w:tcW w:type="dxa" w:w="1728"/>
          </w:tcPr>
          <w:p>
            <w:r>
              <w:t>High</w:t>
            </w:r>
          </w:p>
        </w:tc>
        <w:tc>
          <w:tcPr>
            <w:tcW w:type="dxa" w:w="1728"/>
          </w:tcPr>
          <w:p>
            <w:r>
              <w:t>-</w:t>
            </w:r>
          </w:p>
        </w:tc>
      </w:tr>
      <w:tr>
        <w:tc>
          <w:tcPr>
            <w:tcW w:type="dxa" w:w="1728"/>
          </w:tcPr>
          <w:p>
            <w:r>
              <w:t>12</w:t>
            </w:r>
          </w:p>
        </w:tc>
        <w:tc>
          <w:tcPr>
            <w:tcW w:type="dxa" w:w="1728"/>
          </w:tcPr>
          <w:p>
            <w:r>
              <w:t>General</w:t>
            </w:r>
          </w:p>
        </w:tc>
        <w:tc>
          <w:tcPr>
            <w:tcW w:type="dxa" w:w="1728"/>
          </w:tcPr>
          <w:p>
            <w:r>
              <w:t>IMAGE 12: HOLLOWNESS AND VEGETATION GROWTH OBSERVED ON TERRACE SURFACE, GAPS OBSERVED BETWEEN TILE JOINTS OF BATHROOM IN MASTERBEDROOM-2 36</w:t>
            </w:r>
          </w:p>
        </w:tc>
        <w:tc>
          <w:tcPr>
            <w:tcW w:type="dxa" w:w="1728"/>
          </w:tcPr>
          <w:p>
            <w:r>
              <w:t>Medium</w:t>
            </w:r>
          </w:p>
        </w:tc>
        <w:tc>
          <w:tcPr>
            <w:tcW w:type="dxa" w:w="1728"/>
          </w:tcPr>
          <w:p>
            <w:r>
              <w:t>-</w:t>
            </w:r>
          </w:p>
        </w:tc>
      </w:tr>
      <w:tr>
        <w:tc>
          <w:tcPr>
            <w:tcW w:type="dxa" w:w="1728"/>
          </w:tcPr>
          <w:p>
            <w:r>
              <w:t>13</w:t>
            </w:r>
          </w:p>
        </w:tc>
        <w:tc>
          <w:tcPr>
            <w:tcW w:type="dxa" w:w="1728"/>
          </w:tcPr>
          <w:p>
            <w:r>
              <w:t>CEILING (HALL)</w:t>
            </w:r>
          </w:p>
        </w:tc>
        <w:tc>
          <w:tcPr>
            <w:tcW w:type="dxa" w:w="1728"/>
          </w:tcPr>
          <w:p>
            <w:r>
              <w:t>IMAGE 1: DAMPNESS, EFFLORESCENCE &amp; SPALLING OF PAINT AT THE CEILING OF HALL (GROUND FLOOR)</w:t>
            </w:r>
          </w:p>
        </w:tc>
        <w:tc>
          <w:tcPr>
            <w:tcW w:type="dxa" w:w="1728"/>
          </w:tcPr>
          <w:p>
            <w:r>
              <w:t>Medium</w:t>
            </w:r>
          </w:p>
        </w:tc>
        <w:tc>
          <w:tcPr>
            <w:tcW w:type="dxa" w:w="1728"/>
          </w:tcPr>
          <w:p>
            <w:r>
              <w:t>-</w:t>
            </w:r>
          </w:p>
        </w:tc>
      </w:tr>
      <w:tr>
        <w:tc>
          <w:tcPr>
            <w:tcW w:type="dxa" w:w="1728"/>
          </w:tcPr>
          <w:p>
            <w:r>
              <w:t>14</w:t>
            </w:r>
          </w:p>
        </w:tc>
        <w:tc>
          <w:tcPr>
            <w:tcW w:type="dxa" w:w="1728"/>
          </w:tcPr>
          <w:p>
            <w:r>
              <w:t>SKIRTING AND CEILING-WALL CORNER (BEDROOM)</w:t>
            </w:r>
          </w:p>
        </w:tc>
        <w:tc>
          <w:tcPr>
            <w:tcW w:type="dxa" w:w="1728"/>
          </w:tcPr>
          <w:p>
            <w:r>
              <w:t>IMAGE 2: DAMPNESS AT THE SKIRTING LEVEL &amp; WALL CORNER OF BEDROOM (GROUND FLOOR).</w:t>
            </w:r>
          </w:p>
        </w:tc>
        <w:tc>
          <w:tcPr>
            <w:tcW w:type="dxa" w:w="1728"/>
          </w:tcPr>
          <w:p>
            <w:r>
              <w:t>Medium</w:t>
            </w:r>
          </w:p>
        </w:tc>
        <w:tc>
          <w:tcPr>
            <w:tcW w:type="dxa" w:w="1728"/>
          </w:tcPr>
          <w:p>
            <w:r>
              <w:t>-</w:t>
            </w:r>
          </w:p>
        </w:tc>
      </w:tr>
      <w:tr>
        <w:tc>
          <w:tcPr>
            <w:tcW w:type="dxa" w:w="1728"/>
          </w:tcPr>
          <w:p>
            <w:r>
              <w:t>15</w:t>
            </w:r>
          </w:p>
        </w:tc>
        <w:tc>
          <w:tcPr>
            <w:tcW w:type="dxa" w:w="1728"/>
          </w:tcPr>
          <w:p>
            <w:r>
              <w:t>SKIRTING LEVEL (PASSAGE AREA)</w:t>
            </w:r>
          </w:p>
        </w:tc>
        <w:tc>
          <w:tcPr>
            <w:tcW w:type="dxa" w:w="1728"/>
          </w:tcPr>
          <w:p>
            <w:r>
              <w:t>IMAGE 3: MILD SEEPAGE AT THE SKIRTING LEVEL OF COMMON BATHROOM PASSAGE AREA (GROUND FLOOR)</w:t>
            </w:r>
          </w:p>
        </w:tc>
        <w:tc>
          <w:tcPr>
            <w:tcW w:type="dxa" w:w="1728"/>
          </w:tcPr>
          <w:p>
            <w:r>
              <w:t>High</w:t>
            </w:r>
          </w:p>
        </w:tc>
        <w:tc>
          <w:tcPr>
            <w:tcW w:type="dxa" w:w="1728"/>
          </w:tcPr>
          <w:p>
            <w:r>
              <w:t>-</w:t>
            </w:r>
          </w:p>
        </w:tc>
      </w:tr>
      <w:tr>
        <w:tc>
          <w:tcPr>
            <w:tcW w:type="dxa" w:w="1728"/>
          </w:tcPr>
          <w:p>
            <w:r>
              <w:t>16</w:t>
            </w:r>
          </w:p>
        </w:tc>
        <w:tc>
          <w:tcPr>
            <w:tcW w:type="dxa" w:w="1728"/>
          </w:tcPr>
          <w:p>
            <w:r>
              <w:t>STAIRCASE AREA</w:t>
            </w:r>
          </w:p>
        </w:tc>
        <w:tc>
          <w:tcPr>
            <w:tcW w:type="dxa" w:w="1728"/>
          </w:tcPr>
          <w:p>
            <w:r>
              <w:t>IMAGE 4: DAMPNESS &amp; PAINT SPALLING AT SKIRTING LEVEL &amp; AREA NEAR THE WINDOW IN MASTER BEDROOM (1 ST FLOOR).</w:t>
            </w:r>
          </w:p>
        </w:tc>
        <w:tc>
          <w:tcPr>
            <w:tcW w:type="dxa" w:w="1728"/>
          </w:tcPr>
          <w:p>
            <w:r>
              <w:t>Medium</w:t>
            </w:r>
          </w:p>
        </w:tc>
        <w:tc>
          <w:tcPr>
            <w:tcW w:type="dxa" w:w="1728"/>
          </w:tcPr>
          <w:p>
            <w:r>
              <w:t>-</w:t>
            </w:r>
          </w:p>
        </w:tc>
      </w:tr>
      <w:tr>
        <w:tc>
          <w:tcPr>
            <w:tcW w:type="dxa" w:w="1728"/>
          </w:tcPr>
          <w:p>
            <w:r>
              <w:t>17</w:t>
            </w:r>
          </w:p>
        </w:tc>
        <w:tc>
          <w:tcPr>
            <w:tcW w:type="dxa" w:w="1728"/>
          </w:tcPr>
          <w:p>
            <w:r>
              <w:t>SKIRTING LEVEL (MASTER BEDROOM)</w:t>
            </w:r>
          </w:p>
        </w:tc>
        <w:tc>
          <w:tcPr>
            <w:tcW w:type="dxa" w:w="1728"/>
          </w:tcPr>
          <w:p>
            <w:r>
              <w:t>IMAGE 5: DAMPNESS &amp; PAINT SPALLING AT SKIRTING LEVEL &amp; AREA NEAR WINDOW IN MASTER BEDROOM (1 ST FLOOR).</w:t>
            </w:r>
          </w:p>
        </w:tc>
        <w:tc>
          <w:tcPr>
            <w:tcW w:type="dxa" w:w="1728"/>
          </w:tcPr>
          <w:p>
            <w:r>
              <w:t>Medium</w:t>
            </w:r>
          </w:p>
        </w:tc>
        <w:tc>
          <w:tcPr>
            <w:tcW w:type="dxa" w:w="1728"/>
          </w:tcPr>
          <w:p>
            <w:r>
              <w:t>-</w:t>
            </w:r>
          </w:p>
        </w:tc>
      </w:tr>
      <w:tr>
        <w:tc>
          <w:tcPr>
            <w:tcW w:type="dxa" w:w="1728"/>
          </w:tcPr>
          <w:p>
            <w:r>
              <w:t>18</w:t>
            </w:r>
          </w:p>
        </w:tc>
        <w:tc>
          <w:tcPr>
            <w:tcW w:type="dxa" w:w="1728"/>
          </w:tcPr>
          <w:p>
            <w:r>
              <w:t>SKIRTING LEVEL AND CEILING OF MASTER BEDROOM -2(1 ST</w:t>
            </w:r>
          </w:p>
        </w:tc>
        <w:tc>
          <w:tcPr>
            <w:tcW w:type="dxa" w:w="1728"/>
          </w:tcPr>
          <w:p>
            <w:r>
              <w:t>IMAGE 6: DAMPNESS &amp; PAINT SPALLING AT SKIRTING LEVEL &amp; CEILING IN MAS TER B EDROOM – 2 (1 ST FLOOR)</w:t>
            </w:r>
          </w:p>
        </w:tc>
        <w:tc>
          <w:tcPr>
            <w:tcW w:type="dxa" w:w="1728"/>
          </w:tcPr>
          <w:p>
            <w:r>
              <w:t>Medium</w:t>
            </w:r>
          </w:p>
        </w:tc>
        <w:tc>
          <w:tcPr>
            <w:tcW w:type="dxa" w:w="1728"/>
          </w:tcPr>
          <w:p>
            <w:r>
              <w:t>-</w:t>
            </w:r>
          </w:p>
        </w:tc>
      </w:tr>
      <w:tr>
        <w:tc>
          <w:tcPr>
            <w:tcW w:type="dxa" w:w="1728"/>
          </w:tcPr>
          <w:p>
            <w:r>
              <w:t>19</w:t>
            </w:r>
          </w:p>
        </w:tc>
        <w:tc>
          <w:tcPr>
            <w:tcW w:type="dxa" w:w="1728"/>
          </w:tcPr>
          <w:p>
            <w:r>
              <w:t>MASTER BEDROOM BATHROOM (1 ST FLOOR)</w:t>
            </w:r>
          </w:p>
        </w:tc>
        <w:tc>
          <w:tcPr>
            <w:tcW w:type="dxa" w:w="1728"/>
          </w:tcPr>
          <w:p>
            <w:r>
              <w:t>IMAGE 7: GAPS IN TILE JOINTS OF MASTER BEDROOM BATHROOM (1 ST FLOOR)</w:t>
            </w:r>
          </w:p>
        </w:tc>
        <w:tc>
          <w:tcPr>
            <w:tcW w:type="dxa" w:w="1728"/>
          </w:tcPr>
          <w:p>
            <w:r>
              <w:t>Low</w:t>
            </w:r>
          </w:p>
        </w:tc>
        <w:tc>
          <w:tcPr>
            <w:tcW w:type="dxa" w:w="1728"/>
          </w:tcPr>
          <w:p>
            <w:r>
              <w:t>-</w:t>
            </w:r>
          </w:p>
        </w:tc>
      </w:tr>
      <w:tr>
        <w:tc>
          <w:tcPr>
            <w:tcW w:type="dxa" w:w="1728"/>
          </w:tcPr>
          <w:p>
            <w:r>
              <w:t>20</w:t>
            </w:r>
          </w:p>
        </w:tc>
        <w:tc>
          <w:tcPr>
            <w:tcW w:type="dxa" w:w="1728"/>
          </w:tcPr>
          <w:p>
            <w:r>
              <w:t>EXTERNAL WALL</w:t>
            </w:r>
          </w:p>
        </w:tc>
        <w:tc>
          <w:tcPr>
            <w:tcW w:type="dxa" w:w="1728"/>
          </w:tcPr>
          <w:p>
            <w:r>
              <w:t>IMAGE 8: CRACKS ON EXTERNAL WALL Source: Urbanroof Pvt. Ltd.</w:t>
            </w:r>
          </w:p>
        </w:tc>
        <w:tc>
          <w:tcPr>
            <w:tcW w:type="dxa" w:w="1728"/>
          </w:tcPr>
          <w:p>
            <w:r>
              <w:t>High</w:t>
            </w:r>
          </w:p>
        </w:tc>
        <w:tc>
          <w:tcPr>
            <w:tcW w:type="dxa" w:w="1728"/>
          </w:tcPr>
          <w:p>
            <w:r>
              <w:t>-</w:t>
            </w:r>
          </w:p>
        </w:tc>
      </w:tr>
      <w:tr>
        <w:tc>
          <w:tcPr>
            <w:tcW w:type="dxa" w:w="1728"/>
          </w:tcPr>
          <w:p>
            <w:r>
              <w:t>21</w:t>
            </w:r>
          </w:p>
        </w:tc>
        <w:tc>
          <w:tcPr>
            <w:tcW w:type="dxa" w:w="1728"/>
          </w:tcPr>
          <w:p>
            <w:r>
              <w:t>COMMON BATHROOM</w:t>
            </w:r>
          </w:p>
        </w:tc>
        <w:tc>
          <w:tcPr>
            <w:tcW w:type="dxa" w:w="1728"/>
          </w:tcPr>
          <w:p>
            <w:r>
              <w:t>IMAGE 9: GAPS BETWEEN TILE JOINTS OF COMMON BATHROOM</w:t>
            </w:r>
          </w:p>
        </w:tc>
        <w:tc>
          <w:tcPr>
            <w:tcW w:type="dxa" w:w="1728"/>
          </w:tcPr>
          <w:p>
            <w:r>
              <w:t>Low</w:t>
            </w:r>
          </w:p>
        </w:tc>
        <w:tc>
          <w:tcPr>
            <w:tcW w:type="dxa" w:w="1728"/>
          </w:tcPr>
          <w:p>
            <w:r>
              <w:t>-</w:t>
            </w:r>
          </w:p>
        </w:tc>
      </w:tr>
      <w:tr>
        <w:tc>
          <w:tcPr>
            <w:tcW w:type="dxa" w:w="1728"/>
          </w:tcPr>
          <w:p>
            <w:r>
              <w:t>22</w:t>
            </w:r>
          </w:p>
        </w:tc>
        <w:tc>
          <w:tcPr>
            <w:tcW w:type="dxa" w:w="1728"/>
          </w:tcPr>
          <w:p>
            <w:r>
              <w:t>OPEN BALCONY</w:t>
            </w:r>
          </w:p>
        </w:tc>
        <w:tc>
          <w:tcPr>
            <w:tcW w:type="dxa" w:w="1728"/>
          </w:tcPr>
          <w:p>
            <w:r>
              <w:t>IMAGE 10: GAPS BETWEEN TILE JOINTS OF BALCONY</w:t>
            </w:r>
          </w:p>
        </w:tc>
        <w:tc>
          <w:tcPr>
            <w:tcW w:type="dxa" w:w="1728"/>
          </w:tcPr>
          <w:p>
            <w:r>
              <w:t>Low</w:t>
            </w:r>
          </w:p>
        </w:tc>
        <w:tc>
          <w:tcPr>
            <w:tcW w:type="dxa" w:w="1728"/>
          </w:tcPr>
          <w:p>
            <w:r>
              <w:t>-</w:t>
            </w:r>
          </w:p>
        </w:tc>
      </w:tr>
      <w:tr>
        <w:tc>
          <w:tcPr>
            <w:tcW w:type="dxa" w:w="1728"/>
          </w:tcPr>
          <w:p>
            <w:r>
              <w:t>23</w:t>
            </w:r>
          </w:p>
        </w:tc>
        <w:tc>
          <w:tcPr>
            <w:tcW w:type="dxa" w:w="1728"/>
          </w:tcPr>
          <w:p>
            <w:r>
              <w:t>EXTERNAL WALL</w:t>
            </w:r>
          </w:p>
        </w:tc>
        <w:tc>
          <w:tcPr>
            <w:tcW w:type="dxa" w:w="1728"/>
          </w:tcPr>
          <w:p>
            <w:r>
              <w:t>IMAGE 11: CRACKS ON EXTERNAL WALL OF MASTERBEROOM</w:t>
            </w:r>
          </w:p>
        </w:tc>
        <w:tc>
          <w:tcPr>
            <w:tcW w:type="dxa" w:w="1728"/>
          </w:tcPr>
          <w:p>
            <w:r>
              <w:t>High</w:t>
            </w:r>
          </w:p>
        </w:tc>
        <w:tc>
          <w:tcPr>
            <w:tcW w:type="dxa" w:w="1728"/>
          </w:tcPr>
          <w:p>
            <w:r>
              <w:t>-</w:t>
            </w:r>
          </w:p>
        </w:tc>
      </w:tr>
      <w:tr>
        <w:tc>
          <w:tcPr>
            <w:tcW w:type="dxa" w:w="1728"/>
          </w:tcPr>
          <w:p>
            <w:r>
              <w:t>24</w:t>
            </w:r>
          </w:p>
        </w:tc>
        <w:tc>
          <w:tcPr>
            <w:tcW w:type="dxa" w:w="1728"/>
          </w:tcPr>
          <w:p>
            <w:r>
              <w:t>TERRACE AND MASTER BEDROOM-2 BATHROOM</w:t>
            </w:r>
          </w:p>
        </w:tc>
        <w:tc>
          <w:tcPr>
            <w:tcW w:type="dxa" w:w="1728"/>
          </w:tcPr>
          <w:p>
            <w:r>
              <w:t>IMAGE 12: HOLLOWNESS AND VEGETATION GROWTH OBSERVED ON TERRACE SURFACE, GAPS OBSERVED BETWEEN TILE JOINTS OF BATHROOM IN MASTERBEDROOM-2</w:t>
            </w:r>
          </w:p>
        </w:tc>
        <w:tc>
          <w:tcPr>
            <w:tcW w:type="dxa" w:w="1728"/>
          </w:tcPr>
          <w:p>
            <w:r>
              <w:t>Medium</w:t>
            </w:r>
          </w:p>
        </w:tc>
        <w:tc>
          <w:tcPr>
            <w:tcW w:type="dxa" w:w="1728"/>
          </w:tcPr>
          <w:p>
            <w: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Blue">
    <w:name w:val="HeadingBlue"/>
    <w:rPr>
      <w:rFonts w:ascii="Calibri" w:hAnsi="Calibri"/>
      <w:b/>
      <w:sz w:val="32"/>
    </w:rPr>
  </w:style>
  <w:style w:type="paragraph" w:customStyle="1" w:styleId="BodyTextCustom">
    <w:name w:val="BodyTextCustom"/>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UrbanRoof AI DDR Report</dc:title>
  <dc:subject>Defect Diagnostic Report</dc:subject>
  <dc:creator>Adithya Sapalya</dc:creator>
  <cp:keywords/>
  <dc:description>generated by python-docx</dc:description>
  <cp:lastModifiedBy/>
  <cp:revision>1</cp:revision>
  <dcterms:created xsi:type="dcterms:W3CDTF">2013-12-23T23:15:00Z</dcterms:created>
  <dcterms:modified xsi:type="dcterms:W3CDTF">2013-12-23T23:15:00Z</dcterms:modified>
  <cp:category/>
</cp:coreProperties>
</file>